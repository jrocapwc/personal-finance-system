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YamanTracker</w:t>
      </w:r>
    </w:p>
    <w:p>
      <w:pPr>
        <w:pStyle w:val="Title"/>
      </w:pPr>
      <w:r>
        <w:t>Angular UI deployment on Ubuntu with Nginx</w:t>
      </w:r>
    </w:p>
    <w:p>
      <w:pPr>
        <w:spacing w:after="340"/>
      </w:pPr>
      <w:r>
        <w:rPr>
          <w:color w:val="0D6F77"/>
          <w:sz w:val="22"/>
        </w:rPr>
        <w:t>Production build  •  static hosting  •  HTTPS  •  Spring Boot API reverse proxy</w:t>
      </w:r>
    </w:p>
    <w:tbl>
      <w:tblPr>
        <w:tblW w:type="auto" w:w="0"/>
        <w:jc w:val="center"/>
        <w:tblLayout w:type="fixed"/>
        <w:tblLook w:firstColumn="1" w:firstRow="1" w:lastColumn="0" w:lastRow="0" w:noHBand="0" w:noVBand="1" w:val="04A0"/>
      </w:tblPr>
      <w:tblGrid>
        <w:gridCol w:w="2650"/>
        <w:gridCol w:w="7214"/>
      </w:tblGrid>
      <w:tr>
        <w:trPr>
          <w:tblHeader w:val="true"/>
        </w:trPr>
        <w:tc>
          <w:tcPr>
            <w:tcW w:type="dxa" w:w="4939"/>
            <w:shd w:fill="1F3752"/>
            <w:tcMar>
              <w:top w:w="120" w:type="dxa"/>
              <w:start w:w="115" w:type="dxa"/>
              <w:bottom w:w="115" w:type="dxa"/>
              <w:end w:w="115" w:type="dxa"/>
            </w:tcMar>
            <w:vAlign w:val="center"/>
          </w:tcPr>
          <w:p>
            <w:pPr>
              <w:keepLines/>
              <w:spacing w:after="0"/>
            </w:pPr>
            <w:r>
              <w:rPr>
                <w:b/>
                <w:color w:val="FFFFFF"/>
                <w:sz w:val="18"/>
              </w:rPr>
              <w:t>Deployment reference</w:t>
            </w:r>
          </w:p>
        </w:tc>
        <w:tc>
          <w:tcPr>
            <w:tcW w:type="dxa" w:w="4939"/>
            <w:shd w:fill="1F3752"/>
            <w:tcMar>
              <w:top w:w="120" w:type="dxa"/>
              <w:start w:w="115" w:type="dxa"/>
              <w:bottom w:w="115" w:type="dxa"/>
              <w:end w:w="115" w:type="dxa"/>
            </w:tcMar>
            <w:vAlign w:val="center"/>
          </w:tcPr>
          <w:p>
            <w:pPr>
              <w:keepLines/>
              <w:spacing w:after="0"/>
            </w:pPr>
            <w:r>
              <w:rPr>
                <w:b/>
                <w:color w:val="FFFFFF"/>
                <w:sz w:val="18"/>
              </w:rPr>
              <w:t>Value</w:t>
            </w:r>
          </w:p>
        </w:tc>
      </w:tr>
      <w:tr>
        <w:tc>
          <w:tcPr>
            <w:tcW w:type="dxa" w:w="2650"/>
            <w:tcMar>
              <w:top w:w="100" w:type="dxa"/>
              <w:start w:w="115" w:type="dxa"/>
              <w:bottom w:w="95" w:type="dxa"/>
              <w:end w:w="115" w:type="dxa"/>
            </w:tcMar>
            <w:vAlign w:val="center"/>
          </w:tcPr>
          <w:p>
            <w:pPr>
              <w:keepLines/>
              <w:spacing w:after="0"/>
            </w:pPr>
            <w:r>
              <w:rPr>
                <w:sz w:val="18"/>
              </w:rPr>
              <w:t>Public HTTPS URL</w:t>
            </w:r>
          </w:p>
        </w:tc>
        <w:tc>
          <w:tcPr>
            <w:tcW w:type="dxa" w:w="7214"/>
            <w:tcMar>
              <w:top w:w="100" w:type="dxa"/>
              <w:start w:w="115" w:type="dxa"/>
              <w:bottom w:w="95" w:type="dxa"/>
              <w:end w:w="115" w:type="dxa"/>
            </w:tcMar>
            <w:vAlign w:val="center"/>
          </w:tcPr>
          <w:p>
            <w:pPr>
              <w:keepLines/>
              <w:spacing w:after="0"/>
            </w:pPr>
            <w:r>
              <w:rPr>
                <w:sz w:val="18"/>
              </w:rPr>
              <w:t>https://3.227.98.36/dashboard</w:t>
            </w:r>
          </w:p>
        </w:tc>
      </w:tr>
      <w:tr>
        <w:tc>
          <w:tcPr>
            <w:tcW w:type="dxa" w:w="2650"/>
            <w:tcMar>
              <w:top w:w="100" w:type="dxa"/>
              <w:start w:w="115" w:type="dxa"/>
              <w:bottom w:w="95" w:type="dxa"/>
              <w:end w:w="115" w:type="dxa"/>
            </w:tcMar>
            <w:vAlign w:val="center"/>
          </w:tcPr>
          <w:p>
            <w:pPr>
              <w:keepLines/>
              <w:spacing w:after="0"/>
            </w:pPr>
            <w:r>
              <w:rPr>
                <w:sz w:val="18"/>
              </w:rPr>
              <w:t>Web server</w:t>
            </w:r>
          </w:p>
        </w:tc>
        <w:tc>
          <w:tcPr>
            <w:tcW w:type="dxa" w:w="7214"/>
            <w:tcMar>
              <w:top w:w="100" w:type="dxa"/>
              <w:start w:w="115" w:type="dxa"/>
              <w:bottom w:w="95" w:type="dxa"/>
              <w:end w:w="115" w:type="dxa"/>
            </w:tcMar>
            <w:vAlign w:val="center"/>
          </w:tcPr>
          <w:p>
            <w:pPr>
              <w:keepLines/>
              <w:spacing w:after="0"/>
            </w:pPr>
            <w:r>
              <w:rPr>
                <w:sz w:val="18"/>
              </w:rPr>
              <w:t>Nginx on Ubuntu 24.04</w:t>
            </w:r>
          </w:p>
        </w:tc>
      </w:tr>
      <w:tr>
        <w:tc>
          <w:tcPr>
            <w:tcW w:type="dxa" w:w="2650"/>
            <w:tcMar>
              <w:top w:w="100" w:type="dxa"/>
              <w:start w:w="115" w:type="dxa"/>
              <w:bottom w:w="95" w:type="dxa"/>
              <w:end w:w="115" w:type="dxa"/>
            </w:tcMar>
            <w:vAlign w:val="center"/>
          </w:tcPr>
          <w:p>
            <w:pPr>
              <w:keepLines/>
              <w:spacing w:after="0"/>
            </w:pPr>
            <w:r>
              <w:rPr>
                <w:sz w:val="18"/>
              </w:rPr>
              <w:t>Frontend</w:t>
            </w:r>
          </w:p>
        </w:tc>
        <w:tc>
          <w:tcPr>
            <w:tcW w:type="dxa" w:w="7214"/>
            <w:tcMar>
              <w:top w:w="100" w:type="dxa"/>
              <w:start w:w="115" w:type="dxa"/>
              <w:bottom w:w="95" w:type="dxa"/>
              <w:end w:w="115" w:type="dxa"/>
            </w:tcMar>
            <w:vAlign w:val="center"/>
          </w:tcPr>
          <w:p>
            <w:pPr>
              <w:keepLines/>
              <w:spacing w:after="0"/>
            </w:pPr>
            <w:r>
              <w:rPr>
                <w:sz w:val="18"/>
              </w:rPr>
              <w:t>Angular static browser build</w:t>
            </w:r>
          </w:p>
        </w:tc>
      </w:tr>
      <w:tr>
        <w:tc>
          <w:tcPr>
            <w:tcW w:type="dxa" w:w="2650"/>
            <w:tcMar>
              <w:top w:w="100" w:type="dxa"/>
              <w:start w:w="115" w:type="dxa"/>
              <w:bottom w:w="95" w:type="dxa"/>
              <w:end w:w="115" w:type="dxa"/>
            </w:tcMar>
            <w:vAlign w:val="center"/>
          </w:tcPr>
          <w:p>
            <w:pPr>
              <w:keepLines/>
              <w:spacing w:after="0"/>
            </w:pPr>
            <w:r>
              <w:rPr>
                <w:sz w:val="18"/>
              </w:rPr>
              <w:t>Private backend target</w:t>
            </w:r>
          </w:p>
        </w:tc>
        <w:tc>
          <w:tcPr>
            <w:tcW w:type="dxa" w:w="7214"/>
            <w:tcMar>
              <w:top w:w="100" w:type="dxa"/>
              <w:start w:w="115" w:type="dxa"/>
              <w:bottom w:w="95" w:type="dxa"/>
              <w:end w:w="115" w:type="dxa"/>
            </w:tcMar>
            <w:vAlign w:val="center"/>
          </w:tcPr>
          <w:p>
            <w:pPr>
              <w:keepLines/>
              <w:spacing w:after="0"/>
            </w:pPr>
            <w:r>
              <w:rPr>
                <w:sz w:val="18"/>
              </w:rPr>
              <w:t>http://127.0.0.1:8080</w:t>
            </w:r>
          </w:p>
        </w:tc>
      </w:tr>
      <w:tr>
        <w:tc>
          <w:tcPr>
            <w:tcW w:type="dxa" w:w="2650"/>
            <w:tcMar>
              <w:top w:w="100" w:type="dxa"/>
              <w:start w:w="115" w:type="dxa"/>
              <w:bottom w:w="95" w:type="dxa"/>
              <w:end w:w="115" w:type="dxa"/>
            </w:tcMar>
            <w:vAlign w:val="center"/>
          </w:tcPr>
          <w:p>
            <w:pPr>
              <w:keepLines/>
              <w:spacing w:after="0"/>
            </w:pPr>
            <w:r>
              <w:rPr>
                <w:sz w:val="18"/>
              </w:rPr>
              <w:t>Public API path</w:t>
            </w:r>
          </w:p>
        </w:tc>
        <w:tc>
          <w:tcPr>
            <w:tcW w:type="dxa" w:w="7214"/>
            <w:tcMar>
              <w:top w:w="100" w:type="dxa"/>
              <w:start w:w="115" w:type="dxa"/>
              <w:bottom w:w="95" w:type="dxa"/>
              <w:end w:w="115" w:type="dxa"/>
            </w:tcMar>
            <w:vAlign w:val="center"/>
          </w:tcPr>
          <w:p>
            <w:pPr>
              <w:keepLines/>
              <w:spacing w:after="0"/>
            </w:pPr>
            <w:r>
              <w:rPr>
                <w:sz w:val="18"/>
              </w:rPr>
              <w:t>https://3.227.98.36/api/v1/</w:t>
            </w:r>
          </w:p>
        </w:tc>
      </w:tr>
      <w:tr>
        <w:tc>
          <w:tcPr>
            <w:tcW w:type="dxa" w:w="2650"/>
            <w:tcMar>
              <w:top w:w="100" w:type="dxa"/>
              <w:start w:w="115" w:type="dxa"/>
              <w:bottom w:w="95" w:type="dxa"/>
              <w:end w:w="115" w:type="dxa"/>
            </w:tcMar>
            <w:vAlign w:val="center"/>
          </w:tcPr>
          <w:p>
            <w:pPr>
              <w:keepLines/>
              <w:spacing w:after="0"/>
            </w:pPr>
            <w:r>
              <w:rPr>
                <w:sz w:val="18"/>
              </w:rPr>
              <w:t>Prepared</w:t>
            </w:r>
          </w:p>
        </w:tc>
        <w:tc>
          <w:tcPr>
            <w:tcW w:type="dxa" w:w="7214"/>
            <w:tcMar>
              <w:top w:w="100" w:type="dxa"/>
              <w:start w:w="115" w:type="dxa"/>
              <w:bottom w:w="95" w:type="dxa"/>
              <w:end w:w="115" w:type="dxa"/>
            </w:tcMar>
            <w:vAlign w:val="center"/>
          </w:tcPr>
          <w:p>
            <w:pPr>
              <w:keepLines/>
              <w:spacing w:after="0"/>
            </w:pPr>
            <w:r>
              <w:rPr>
                <w:sz w:val="18"/>
              </w:rPr>
              <w:t>27 October 2026</w:t>
            </w:r>
          </w:p>
        </w:tc>
      </w:tr>
    </w:tbl>
    <w:p>
      <w:pPr>
        <w:spacing w:after="0"/>
      </w:pPr>
    </w:p>
    <w:p>
      <w:pPr>
        <w:pStyle w:val="Heading2"/>
        <w:keepNext/>
      </w:pPr>
      <w:r>
        <w:t>Scope</w:t>
      </w:r>
    </w:p>
    <w:p>
      <w:r>
        <w:t>This runbook explains how YamanTracker's Angular frontend was built on Windows, transferred to Ubuntu, served by Nginx, secured with a Let's Encrypt IP-address certificate, and connected to the already-running Spring Boot API through Nginx.</w:t>
      </w:r>
    </w:p>
    <w:tbl>
      <w:tblPr>
        <w:tblW w:type="auto" w:w="0"/>
        <w:tblLayout w:type="fixed"/>
        <w:tblLook w:firstColumn="1" w:firstRow="1" w:lastColumn="0" w:lastRow="0" w:noHBand="0" w:noVBand="1" w:val="04A0"/>
      </w:tblPr>
      <w:tblGrid>
        <w:gridCol w:w="9864"/>
      </w:tblGrid>
      <w:tr>
        <w:tc>
          <w:tcPr>
            <w:tcW w:type="dxa" w:w="9878"/>
            <w:shd w:fill="E8F2F3"/>
            <w:tcMar>
              <w:top w:w="140" w:type="dxa"/>
              <w:start w:w="150" w:type="dxa"/>
              <w:bottom w:w="130" w:type="dxa"/>
              <w:end w:w="150" w:type="dxa"/>
            </w:tcMar>
          </w:tcPr>
          <w:p>
            <w:pPr>
              <w:spacing w:after="0"/>
            </w:pPr>
            <w:r>
              <w:rPr>
                <w:b/>
                <w:color w:val="0D6F77"/>
                <w:sz w:val="19"/>
              </w:rPr>
              <w:t xml:space="preserve">Out of scope  </w:t>
            </w:r>
            <w:r>
              <w:rPr>
                <w:sz w:val="18"/>
              </w:rPr>
              <w:t>EC2 instance creation, security groups, SSH key provisioning, Java/Spring Boot installation or setup, and Amazon RDS/MySQL deployment or configuration are intentionally excluded.</w:t>
            </w:r>
          </w:p>
        </w:tc>
      </w:tr>
    </w:tbl>
    <w:p>
      <w:pPr>
        <w:spacing w:after="0"/>
      </w:pPr>
    </w:p>
    <w:p>
      <w:pPr>
        <w:pStyle w:val="Heading2"/>
        <w:keepNext/>
      </w:pPr>
      <w:r>
        <w:t>What was verified in the deployment</w:t>
      </w:r>
    </w:p>
    <w:p>
      <w:pPr>
        <w:pStyle w:val="ListBullet"/>
        <w:spacing w:after="60"/>
      </w:pPr>
      <w:r>
        <w:t>The Angular /dashboard route loaded over HTTPS with a trusted production certificate in the browser.</w:t>
      </w:r>
    </w:p>
    <w:p>
      <w:pPr>
        <w:pStyle w:val="ListBullet"/>
        <w:spacing w:after="60"/>
      </w:pPr>
      <w:r>
        <w:t>Nginx returned HTTP 301 from http://3.227.98.36/dashboard to its HTTPS equivalent.</w:t>
      </w:r>
    </w:p>
    <w:p>
      <w:pPr>
        <w:pStyle w:val="ListBullet"/>
        <w:spacing w:after="60"/>
      </w:pPr>
      <w:r>
        <w:t>The proxied anonymous session endpoint returned HTTP 401 (expected for a user who is not signed in).</w:t>
      </w:r>
    </w:p>
    <w:p>
      <w:pPr>
        <w:pStyle w:val="ListBullet"/>
        <w:spacing w:after="60"/>
      </w:pPr>
      <w:r>
        <w:t>Nginx configuration passed sudo nginx -t before each reload.</w:t>
      </w:r>
    </w:p>
    <w:p>
      <w:pPr>
        <w:spacing w:after="180"/>
      </w:pPr>
      <w:r>
        <w:rPr>
          <w:b/>
          <w:color w:val="0D6F77"/>
          <w:sz w:val="18"/>
        </w:rPr>
        <w:t xml:space="preserve">PENDING MAINTENANCE CHECK  </w:t>
      </w:r>
      <w:r>
        <w:rPr>
          <w:color w:val="242C37"/>
          <w:sz w:val="19"/>
        </w:rPr>
        <w:t>Certbot automatic renewal and the Nginx deploy hook are included below as essential follow-up steps; they were not yet confirmed complete in this deployment conversation.</w:t>
      </w:r>
    </w:p>
    <w:p>
      <w:pPr>
        <w:pStyle w:val="Heading1"/>
        <w:keepNext/>
      </w:pPr>
      <w:r>
        <w:t>1  Architecture and prerequisites</w:t>
      </w:r>
    </w:p>
    <w:p>
      <w:r>
        <w:t>Application flow: Windows-built Angular assets -&gt; public Nginx on port 443 -&gt; /api/v1/ requests forwarded locally to Spring Boot at 127.0.0.1:8080. Browser-to-Nginx traffic uses HTTPS; the backend is not exposed directly on the internet.</w:t>
      </w:r>
    </w:p>
    <w:tbl>
      <w:tblPr>
        <w:tblW w:type="auto" w:w="0"/>
        <w:jc w:val="center"/>
        <w:tblLayout w:type="fixed"/>
        <w:tblLook w:firstColumn="1" w:firstRow="1" w:lastColumn="0" w:lastRow="0" w:noHBand="0" w:noVBand="1" w:val="04A0"/>
      </w:tblPr>
      <w:tblGrid>
        <w:gridCol w:w="3384"/>
        <w:gridCol w:w="6480"/>
      </w:tblGrid>
      <w:tr>
        <w:trPr>
          <w:tblHeader w:val="true"/>
        </w:trPr>
        <w:tc>
          <w:tcPr>
            <w:tcW w:type="dxa" w:w="4939"/>
            <w:shd w:fill="1F3752"/>
            <w:tcMar>
              <w:top w:w="120" w:type="dxa"/>
              <w:start w:w="115" w:type="dxa"/>
              <w:bottom w:w="115" w:type="dxa"/>
              <w:end w:w="115" w:type="dxa"/>
            </w:tcMar>
            <w:vAlign w:val="center"/>
          </w:tcPr>
          <w:p>
            <w:pPr>
              <w:keepLines/>
              <w:spacing w:after="0"/>
            </w:pPr>
            <w:r>
              <w:rPr>
                <w:b/>
                <w:color w:val="FFFFFF"/>
                <w:sz w:val="18"/>
              </w:rPr>
              <w:t>Request</w:t>
            </w:r>
          </w:p>
        </w:tc>
        <w:tc>
          <w:tcPr>
            <w:tcW w:type="dxa" w:w="4939"/>
            <w:shd w:fill="1F3752"/>
            <w:tcMar>
              <w:top w:w="120" w:type="dxa"/>
              <w:start w:w="115" w:type="dxa"/>
              <w:bottom w:w="115" w:type="dxa"/>
              <w:end w:w="115" w:type="dxa"/>
            </w:tcMar>
            <w:vAlign w:val="center"/>
          </w:tcPr>
          <w:p>
            <w:pPr>
              <w:keepLines/>
              <w:spacing w:after="0"/>
            </w:pPr>
            <w:r>
              <w:rPr>
                <w:b/>
                <w:color w:val="FFFFFF"/>
                <w:sz w:val="18"/>
              </w:rPr>
              <w:t>Nginx behavior</w:t>
            </w:r>
          </w:p>
        </w:tc>
      </w:tr>
      <w:tr>
        <w:tc>
          <w:tcPr>
            <w:tcW w:type="dxa" w:w="3384"/>
            <w:tcMar>
              <w:top w:w="100" w:type="dxa"/>
              <w:start w:w="115" w:type="dxa"/>
              <w:bottom w:w="95" w:type="dxa"/>
              <w:end w:w="115" w:type="dxa"/>
            </w:tcMar>
            <w:vAlign w:val="center"/>
          </w:tcPr>
          <w:p>
            <w:pPr>
              <w:keepLines/>
              <w:spacing w:after="0"/>
            </w:pPr>
            <w:r>
              <w:rPr>
                <w:sz w:val="18"/>
              </w:rPr>
              <w:t>GET /dashboard</w:t>
            </w:r>
          </w:p>
        </w:tc>
        <w:tc>
          <w:tcPr>
            <w:tcW w:type="dxa" w:w="6480"/>
            <w:tcMar>
              <w:top w:w="100" w:type="dxa"/>
              <w:start w:w="115" w:type="dxa"/>
              <w:bottom w:w="95" w:type="dxa"/>
              <w:end w:w="115" w:type="dxa"/>
            </w:tcMar>
            <w:vAlign w:val="center"/>
          </w:tcPr>
          <w:p>
            <w:pPr>
              <w:keepLines/>
              <w:spacing w:after="0"/>
            </w:pPr>
            <w:r>
              <w:rPr>
                <w:sz w:val="18"/>
              </w:rPr>
              <w:t>Serve the Angular shell (index.csr.html) and JavaScript assets.</w:t>
            </w:r>
          </w:p>
        </w:tc>
      </w:tr>
      <w:tr>
        <w:tc>
          <w:tcPr>
            <w:tcW w:type="dxa" w:w="3384"/>
            <w:tcMar>
              <w:top w:w="100" w:type="dxa"/>
              <w:start w:w="115" w:type="dxa"/>
              <w:bottom w:w="95" w:type="dxa"/>
              <w:end w:w="115" w:type="dxa"/>
            </w:tcMar>
            <w:vAlign w:val="center"/>
          </w:tcPr>
          <w:p>
            <w:pPr>
              <w:keepLines/>
              <w:spacing w:after="0"/>
            </w:pPr>
            <w:r>
              <w:rPr>
                <w:sz w:val="18"/>
              </w:rPr>
              <w:t>GET /api/v1/auth/session</w:t>
            </w:r>
          </w:p>
        </w:tc>
        <w:tc>
          <w:tcPr>
            <w:tcW w:type="dxa" w:w="6480"/>
            <w:tcMar>
              <w:top w:w="100" w:type="dxa"/>
              <w:start w:w="115" w:type="dxa"/>
              <w:bottom w:w="95" w:type="dxa"/>
              <w:end w:w="115" w:type="dxa"/>
            </w:tcMar>
            <w:vAlign w:val="center"/>
          </w:tcPr>
          <w:p>
            <w:pPr>
              <w:keepLines/>
              <w:spacing w:after="0"/>
            </w:pPr>
            <w:r>
              <w:rPr>
                <w:sz w:val="18"/>
              </w:rPr>
              <w:t>Proxy to http://127.0.0.1:8080/api/v1/auth/session.</w:t>
            </w:r>
          </w:p>
        </w:tc>
      </w:tr>
      <w:tr>
        <w:tc>
          <w:tcPr>
            <w:tcW w:type="dxa" w:w="3384"/>
            <w:tcMar>
              <w:top w:w="100" w:type="dxa"/>
              <w:start w:w="115" w:type="dxa"/>
              <w:bottom w:w="95" w:type="dxa"/>
              <w:end w:w="115" w:type="dxa"/>
            </w:tcMar>
            <w:vAlign w:val="center"/>
          </w:tcPr>
          <w:p>
            <w:pPr>
              <w:keepLines/>
              <w:spacing w:after="0"/>
            </w:pPr>
            <w:r>
              <w:rPr>
                <w:sz w:val="18"/>
              </w:rPr>
              <w:t>GET /api/v1/auth/csrf</w:t>
            </w:r>
          </w:p>
        </w:tc>
        <w:tc>
          <w:tcPr>
            <w:tcW w:type="dxa" w:w="6480"/>
            <w:tcMar>
              <w:top w:w="100" w:type="dxa"/>
              <w:start w:w="115" w:type="dxa"/>
              <w:bottom w:w="95" w:type="dxa"/>
              <w:end w:w="115" w:type="dxa"/>
            </w:tcMar>
            <w:vAlign w:val="center"/>
          </w:tcPr>
          <w:p>
            <w:pPr>
              <w:keepLines/>
              <w:spacing w:after="0"/>
            </w:pPr>
            <w:r>
              <w:rPr>
                <w:sz w:val="18"/>
              </w:rPr>
              <w:t>Proxy to Spring Boot and return its CSRF response.</w:t>
            </w:r>
          </w:p>
        </w:tc>
      </w:tr>
      <w:tr>
        <w:tc>
          <w:tcPr>
            <w:tcW w:type="dxa" w:w="3384"/>
            <w:tcMar>
              <w:top w:w="100" w:type="dxa"/>
              <w:start w:w="115" w:type="dxa"/>
              <w:bottom w:w="95" w:type="dxa"/>
              <w:end w:w="115" w:type="dxa"/>
            </w:tcMar>
            <w:vAlign w:val="center"/>
          </w:tcPr>
          <w:p>
            <w:pPr>
              <w:keepLines/>
              <w:spacing w:after="0"/>
            </w:pPr>
            <w:r>
              <w:rPr>
                <w:sz w:val="18"/>
              </w:rPr>
              <w:t>http://.../dashboard</w:t>
            </w:r>
          </w:p>
        </w:tc>
        <w:tc>
          <w:tcPr>
            <w:tcW w:type="dxa" w:w="6480"/>
            <w:tcMar>
              <w:top w:w="100" w:type="dxa"/>
              <w:start w:w="115" w:type="dxa"/>
              <w:bottom w:w="95" w:type="dxa"/>
              <w:end w:w="115" w:type="dxa"/>
            </w:tcMar>
            <w:vAlign w:val="center"/>
          </w:tcPr>
          <w:p>
            <w:pPr>
              <w:keepLines/>
              <w:spacing w:after="0"/>
            </w:pPr>
            <w:r>
              <w:rPr>
                <w:sz w:val="18"/>
              </w:rPr>
              <w:t>Return a permanent 301 redirect to HTTPS.</w:t>
            </w:r>
          </w:p>
        </w:tc>
      </w:tr>
      <w:tr>
        <w:tc>
          <w:tcPr>
            <w:tcW w:type="dxa" w:w="3384"/>
            <w:tcMar>
              <w:top w:w="100" w:type="dxa"/>
              <w:start w:w="115" w:type="dxa"/>
              <w:bottom w:w="95" w:type="dxa"/>
              <w:end w:w="115" w:type="dxa"/>
            </w:tcMar>
            <w:vAlign w:val="center"/>
          </w:tcPr>
          <w:p>
            <w:pPr>
              <w:keepLines/>
              <w:spacing w:after="0"/>
            </w:pPr>
            <w:r>
              <w:rPr>
                <w:sz w:val="18"/>
              </w:rPr>
              <w:t>http://.../api/v1/...</w:t>
            </w:r>
          </w:p>
        </w:tc>
        <w:tc>
          <w:tcPr>
            <w:tcW w:type="dxa" w:w="6480"/>
            <w:tcMar>
              <w:top w:w="100" w:type="dxa"/>
              <w:start w:w="115" w:type="dxa"/>
              <w:bottom w:w="95" w:type="dxa"/>
              <w:end w:w="115" w:type="dxa"/>
            </w:tcMar>
            <w:vAlign w:val="center"/>
          </w:tcPr>
          <w:p>
            <w:pPr>
              <w:keepLines/>
              <w:spacing w:after="0"/>
            </w:pPr>
            <w:r>
              <w:rPr>
                <w:sz w:val="18"/>
              </w:rPr>
              <w:t>Return 403; the API is not exposed through unencrypted HTTP.</w:t>
            </w:r>
          </w:p>
        </w:tc>
      </w:tr>
      <w:tr>
        <w:tc>
          <w:tcPr>
            <w:tcW w:type="dxa" w:w="3384"/>
            <w:tcMar>
              <w:top w:w="100" w:type="dxa"/>
              <w:start w:w="115" w:type="dxa"/>
              <w:bottom w:w="95" w:type="dxa"/>
              <w:end w:w="115" w:type="dxa"/>
            </w:tcMar>
            <w:vAlign w:val="center"/>
          </w:tcPr>
          <w:p>
            <w:pPr>
              <w:keepLines/>
              <w:spacing w:after="0"/>
            </w:pPr>
            <w:r>
              <w:rPr>
                <w:sz w:val="18"/>
              </w:rPr>
              <w:t>http://.../.well-known/acme-challenge/...</w:t>
            </w:r>
          </w:p>
        </w:tc>
        <w:tc>
          <w:tcPr>
            <w:tcW w:type="dxa" w:w="6480"/>
            <w:tcMar>
              <w:top w:w="100" w:type="dxa"/>
              <w:start w:w="115" w:type="dxa"/>
              <w:bottom w:w="95" w:type="dxa"/>
              <w:end w:w="115" w:type="dxa"/>
            </w:tcMar>
            <w:vAlign w:val="center"/>
          </w:tcPr>
          <w:p>
            <w:pPr>
              <w:keepLines/>
              <w:spacing w:after="0"/>
            </w:pPr>
            <w:r>
              <w:rPr>
                <w:sz w:val="18"/>
              </w:rPr>
              <w:t>Serve ACME token files for certificate issue/renewal.</w:t>
            </w:r>
          </w:p>
        </w:tc>
      </w:tr>
    </w:tbl>
    <w:p>
      <w:pPr>
        <w:spacing w:after="0"/>
      </w:pPr>
    </w:p>
    <w:p>
      <w:pPr>
        <w:pStyle w:val="Heading2"/>
        <w:keepNext/>
      </w:pPr>
      <w:r>
        <w:t>Existing prerequisites (not covered here)</w:t>
      </w:r>
    </w:p>
    <w:p>
      <w:pPr>
        <w:pStyle w:val="ListBullet"/>
        <w:spacing w:after="60"/>
      </w:pPr>
      <w:r>
        <w:t>A working Ubuntu 24.04 server with an SSH-accessible account named ubuntu and Elastic IP 3.227.98.36.</w:t>
      </w:r>
    </w:p>
    <w:p>
      <w:pPr>
        <w:pStyle w:val="ListBullet"/>
        <w:spacing w:after="60"/>
      </w:pPr>
      <w:r>
        <w:t>A running Spring Boot API already listening only on 127.0.0.1:8080 and responding under /api/v1/.</w:t>
      </w:r>
    </w:p>
    <w:p>
      <w:pPr>
        <w:pStyle w:val="ListBullet"/>
        <w:spacing w:after="60"/>
      </w:pPr>
      <w:r>
        <w:t>Inbound TCP 80 and 443 available to Nginx; do not publicly expose port 8080.</w:t>
      </w:r>
    </w:p>
    <w:p>
      <w:pPr>
        <w:pStyle w:val="ListBullet"/>
        <w:spacing w:after="60"/>
      </w:pPr>
      <w:r>
        <w:t>Windows with Node.js/npm, PowerShell, OpenSSH/scp and tar; the Angular project and PEM key are already present.</w:t>
      </w:r>
    </w:p>
    <w:p>
      <w:pPr>
        <w:pStyle w:val="Heading2"/>
        <w:keepNext/>
      </w:pPr>
      <w:r>
        <w:t>1.1  Connect to the existing Ubuntu server</w:t>
      </w:r>
    </w:p>
    <w:p>
      <w:pPr>
        <w:spacing w:after="180"/>
      </w:pPr>
      <w:r>
        <w:rPr>
          <w:b/>
          <w:color w:val="0D6F77"/>
          <w:sz w:val="18"/>
        </w:rPr>
        <w:t xml:space="preserve">RUN IN  </w:t>
      </w:r>
      <w:r>
        <w:rPr>
          <w:color w:val="242C37"/>
          <w:sz w:val="19"/>
        </w:rPr>
        <w:t>Windows PowerShell. This opens the Ubuntu terminal used for the Ubuntu-side commands below; it does not provision or change the EC2 instance.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ssh -i "C:\Workspaces\Capstone\yamantracker-key.pem" ubuntu@3.227.98.36</w:t>
            </w:r>
          </w:p>
        </w:tc>
      </w:tr>
    </w:tbl>
    <w:p>
      <w:pPr>
        <w:spacing w:after="0"/>
      </w:pPr>
    </w:p>
    <w:p>
      <w:pPr>
        <w:pStyle w:val="Heading1"/>
        <w:keepNext/>
      </w:pPr>
      <w:r>
        <w:t>2  Build the Angular UI on Windows</w:t>
      </w:r>
    </w:p>
    <w:p>
      <w:pPr>
        <w:spacing w:after="180"/>
      </w:pPr>
      <w:r>
        <w:rPr>
          <w:b/>
          <w:color w:val="0D6F77"/>
          <w:sz w:val="18"/>
        </w:rPr>
        <w:t xml:space="preserve">RUN IN  </w:t>
      </w:r>
      <w:r>
        <w:rPr>
          <w:color w:val="242C37"/>
          <w:sz w:val="19"/>
        </w:rPr>
        <w:t>Windows PowerShell. These steps produce the static browser files; no Node.js server is required on Ubuntu.</w:t>
      </w:r>
    </w:p>
    <w:p>
      <w:pPr>
        <w:pStyle w:val="Heading2"/>
        <w:keepNext/>
      </w:pPr>
      <w:r>
        <w:t>2.1  Define the actual Angular project directory</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$project = 'C:\Workspaces\Capstone\personal-finance-system\frontend\personal-finance-ui'</w:t>
            </w:r>
          </w:p>
        </w:tc>
      </w:tr>
    </w:tbl>
    <w:p>
      <w:pPr>
        <w:spacing w:after="0"/>
      </w:pPr>
    </w:p>
    <w:p>
      <w:pPr>
        <w:pStyle w:val="Heading2"/>
        <w:keepNext/>
      </w:pPr>
      <w:r>
        <w:t>2.2  Install frontend dependencies (if needed) and build</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npm --prefix $project ci</w:t>
            </w:r>
          </w:p>
          <w:p>
            <w:pPr>
              <w:pStyle w:val="CodeBlockYT"/>
              <w:keepLines/>
            </w:pPr>
            <w:r>
              <w:rPr>
                <w:rFonts w:ascii="Consolas" w:hAnsi="Consolas"/>
                <w:sz w:val="16"/>
              </w:rPr>
              <w:t>npm --prefix $project run build -- --configuration production --output-mode static</w:t>
            </w:r>
          </w:p>
        </w:tc>
      </w:tr>
    </w:tbl>
    <w:p>
      <w:pPr>
        <w:spacing w:after="0"/>
      </w:pPr>
    </w:p>
    <w:p>
      <w:r>
        <w:t>npm ci assumes a package-lock.json exists. The production build command above is the one used for YamanTracker. The --output-mode static flag produces browser-deployable output and may prerender routes.</w:t>
      </w:r>
    </w:p>
    <w:p>
      <w:pPr>
        <w:pStyle w:val="Heading2"/>
        <w:keepNext/>
      </w:pPr>
      <w:r>
        <w:t>2.3  Locate the browser output reliably</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$browserFiles = @(Get-ChildItem -Path (Join-Path $project 'dist') `</w:t>
            </w:r>
          </w:p>
          <w:p>
            <w:pPr>
              <w:pStyle w:val="CodeBlockYT"/>
              <w:keepLines/>
            </w:pPr>
            <w:r>
              <w:rPr>
                <w:rFonts w:ascii="Consolas" w:hAnsi="Consolas"/>
                <w:sz w:val="16"/>
              </w:rPr>
              <w:t xml:space="preserve">  -Recurse -File -Filter 'index.csr.html')</w:t>
            </w:r>
          </w:p>
          <w:p>
            <w:pPr>
              <w:pStyle w:val="CodeBlockYT"/>
              <w:keepLines/>
            </w:pPr>
            <w:r>
              <w:rPr>
                <w:rFonts w:ascii="Consolas" w:hAnsi="Consolas"/>
                <w:sz w:val="16"/>
              </w:rPr>
              <w:t>if ($browserFiles.Count -ne 1) {</w:t>
            </w:r>
          </w:p>
          <w:p>
            <w:pPr>
              <w:pStyle w:val="CodeBlockYT"/>
              <w:keepLines/>
            </w:pPr>
            <w:r>
              <w:rPr>
                <w:rFonts w:ascii="Consolas" w:hAnsi="Consolas"/>
                <w:sz w:val="16"/>
              </w:rPr>
              <w:t xml:space="preserve">  throw "Expected one index.csr.html; found $($browserFiles.Count)."</w:t>
            </w:r>
          </w:p>
          <w:p>
            <w:pPr>
              <w:pStyle w:val="CodeBlockYT"/>
              <w:keepLines/>
            </w:pPr>
            <w:r>
              <w:rPr>
                <w:rFonts w:ascii="Consolas" w:hAnsi="Consolas"/>
                <w:sz w:val="16"/>
              </w:rPr>
              <w:t>}</w:t>
            </w:r>
          </w:p>
          <w:p>
            <w:pPr>
              <w:pStyle w:val="CodeBlockYT"/>
              <w:keepLines/>
            </w:pPr>
            <w:r>
              <w:rPr>
                <w:rFonts w:ascii="Consolas" w:hAnsi="Consolas"/>
                <w:sz w:val="16"/>
              </w:rPr>
              <w:t>$browserDir = $browserFiles[0].DirectoryName</w:t>
            </w:r>
          </w:p>
          <w:p>
            <w:pPr>
              <w:pStyle w:val="CodeBlockYT"/>
              <w:keepLines/>
            </w:pPr>
            <w:r>
              <w:rPr>
                <w:rFonts w:ascii="Consolas" w:hAnsi="Consolas"/>
                <w:sz w:val="16"/>
              </w:rPr>
              <w:t>$browserDir</w:t>
            </w:r>
          </w:p>
          <w:p>
            <w:pPr>
              <w:pStyle w:val="CodeBlockYT"/>
              <w:keepLines/>
            </w:pPr>
            <w:r>
              <w:rPr>
                <w:rFonts w:ascii="Consolas" w:hAnsi="Consolas"/>
                <w:sz w:val="16"/>
              </w:rPr>
              <w:t>Get-ChildItem $browserDir -Name</w:t>
            </w:r>
          </w:p>
        </w:tc>
      </w:tr>
    </w:tbl>
    <w:p>
      <w:pPr>
        <w:spacing w:after="0"/>
      </w:pPr>
    </w:p>
    <w:tbl>
      <w:tblPr>
        <w:tblW w:type="auto" w:w="0"/>
        <w:tblLayout w:type="fixed"/>
        <w:tblLook w:firstColumn="1" w:firstRow="1" w:lastColumn="0" w:lastRow="0" w:noHBand="0" w:noVBand="1" w:val="04A0"/>
      </w:tblPr>
      <w:tblGrid>
        <w:gridCol w:w="9864"/>
      </w:tblGrid>
      <w:tr>
        <w:tc>
          <w:tcPr>
            <w:tcW w:type="dxa" w:w="9878"/>
            <w:shd w:fill="E8F2F3"/>
            <w:tcMar>
              <w:top w:w="140" w:type="dxa"/>
              <w:start w:w="150" w:type="dxa"/>
              <w:bottom w:w="130" w:type="dxa"/>
              <w:end w:w="150" w:type="dxa"/>
            </w:tcMar>
          </w:tcPr>
          <w:p>
            <w:pPr>
              <w:spacing w:after="0"/>
            </w:pPr>
            <w:r>
              <w:rPr>
                <w:b/>
                <w:color w:val="0D6F77"/>
                <w:sz w:val="19"/>
              </w:rPr>
              <w:t xml:space="preserve">Important Angular detail  </w:t>
            </w:r>
            <w:r>
              <w:rPr>
                <w:sz w:val="18"/>
              </w:rPr>
              <w:t>This YamanTracker build produced both index.html (a redirect-only page) and index.csr.html (the actual client application shell). For deep links such as /dashboard, Nginx must fall back to index.csr.html. Falling back to index.html caused the redirect loop seen during deployment.</w:t>
            </w:r>
          </w:p>
        </w:tc>
      </w:tr>
    </w:tbl>
    <w:p>
      <w:pPr>
        <w:spacing w:after="0"/>
      </w:pPr>
    </w:p>
    <w:p>
      <w:pPr>
        <w:pStyle w:val="Heading2"/>
        <w:keepNext/>
      </w:pPr>
      <w:r>
        <w:t>2.4  Package only the browser output</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$archive = 'C:\Workspaces\Capstone\yamantracker-angular-browser.tar.gz'\ntar -czf $archive -C $browserDir .\ntar -tzf $archive</w:t>
            </w:r>
          </w:p>
        </w:tc>
      </w:tr>
    </w:tbl>
    <w:p>
      <w:pPr>
        <w:spacing w:after="0"/>
      </w:pPr>
    </w:p>
    <w:p>
      <w:r>
        <w:t>Check that the archive contains index.csr.html, JavaScript bundles, CSS and static assets. Do not archive the Angular source tree or the dist server directory.</w:t>
      </w:r>
    </w:p>
    <w:p>
      <w:pPr>
        <w:pStyle w:val="Heading2"/>
        <w:keepNext/>
      </w:pPr>
      <w:r>
        <w:t>2.5  Upload the archive to Ubuntu</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$key = 'C:\Workspaces\Capstone\yamantracker-key.pem'\nscp -i $key $archive ubuntu@3.227.98.36:/home/ubuntu/</w:t>
            </w:r>
          </w:p>
        </w:tc>
      </w:tr>
    </w:tbl>
    <w:p>
      <w:pPr>
        <w:spacing w:after="0"/>
      </w:pPr>
    </w:p>
    <w:p>
      <w:r>
        <w:t>If the SSH client prompts for host authenticity on first connection, verify the instance fingerprint through your trusted channel before accepting.</w:t>
      </w:r>
    </w:p>
    <w:p>
      <w:pPr>
        <w:pStyle w:val="Heading1"/>
        <w:keepNext/>
      </w:pPr>
      <w:r>
        <w:t>3  Publish static files on Ubuntu</w:t>
      </w:r>
    </w:p>
    <w:p>
      <w:pPr>
        <w:spacing w:after="180"/>
      </w:pPr>
      <w:r>
        <w:rPr>
          <w:b/>
          <w:color w:val="0D6F77"/>
          <w:sz w:val="18"/>
        </w:rPr>
        <w:t xml:space="preserve">RUN IN  </w:t>
      </w:r>
      <w:r>
        <w:rPr>
          <w:color w:val="242C37"/>
          <w:sz w:val="19"/>
        </w:rPr>
        <w:t>Ubuntu SSH terminal. The commands below are frontend/web-server operations only.</w:t>
      </w:r>
    </w:p>
    <w:p>
      <w:pPr>
        <w:pStyle w:val="Heading2"/>
        <w:keepNext/>
      </w:pPr>
      <w:r>
        <w:t>3.1  Install and enable Nginx</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apt update</w:t>
            </w:r>
          </w:p>
          <w:p>
            <w:pPr>
              <w:pStyle w:val="CodeBlockYT"/>
              <w:keepLines/>
            </w:pPr>
            <w:r>
              <w:rPr>
                <w:rFonts w:ascii="Consolas" w:hAnsi="Consolas"/>
                <w:sz w:val="16"/>
              </w:rPr>
              <w:t>sudo apt install -y nginx</w:t>
            </w:r>
          </w:p>
          <w:p>
            <w:pPr>
              <w:pStyle w:val="CodeBlockYT"/>
              <w:keepLines/>
            </w:pPr>
            <w:r>
              <w:rPr>
                <w:rFonts w:ascii="Consolas" w:hAnsi="Consolas"/>
                <w:sz w:val="16"/>
              </w:rPr>
              <w:t>sudo systemctl enable --now nginx</w:t>
            </w:r>
          </w:p>
          <w:p>
            <w:pPr>
              <w:pStyle w:val="CodeBlockYT"/>
              <w:keepLines/>
            </w:pPr>
            <w:r>
              <w:rPr>
                <w:rFonts w:ascii="Consolas" w:hAnsi="Consolas"/>
                <w:sz w:val="16"/>
              </w:rPr>
              <w:t>sudo nginx -v</w:t>
            </w:r>
          </w:p>
          <w:p>
            <w:pPr>
              <w:pStyle w:val="CodeBlockYT"/>
              <w:keepLines/>
            </w:pPr>
            <w:r>
              <w:rPr>
                <w:rFonts w:ascii="Consolas" w:hAnsi="Consolas"/>
                <w:sz w:val="16"/>
              </w:rPr>
              <w:t>sudo systemctl is-active nginx</w:t>
            </w:r>
          </w:p>
        </w:tc>
      </w:tr>
    </w:tbl>
    <w:p>
      <w:pPr>
        <w:spacing w:after="0"/>
      </w:pPr>
    </w:p>
    <w:p>
      <w:r>
        <w:t>If Nginx is already installed, the install and enable commands are not normally necessary; use the status commands to verify it is active.</w:t>
      </w:r>
    </w:p>
    <w:p>
      <w:pPr>
        <w:pStyle w:val="Heading2"/>
        <w:keepNext/>
      </w:pPr>
      <w:r>
        <w:t>3.2  Check and extract the uploaded Angular archive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ls -lh /home/ubuntu/yamantracker-angular-browser.tar.gz</w:t>
            </w:r>
          </w:p>
          <w:p>
            <w:pPr>
              <w:pStyle w:val="CodeBlockYT"/>
              <w:keepLines/>
            </w:pPr>
            <w:r>
              <w:rPr>
                <w:rFonts w:ascii="Consolas" w:hAnsi="Consolas"/>
                <w:sz w:val="16"/>
              </w:rPr>
              <w:t>tar -tzf /home/ubuntu/yamantracker-angular-browser.tar.gz | head -n 25</w:t>
            </w:r>
          </w:p>
          <w:p>
            <w:pPr>
              <w:pStyle w:val="CodeBlockYT"/>
              <w:keepLines/>
            </w:pPr>
            <w:r>
              <w:rPr>
                <w:rFonts w:ascii="Consolas" w:hAnsi="Consolas"/>
                <w:sz w:val="16"/>
              </w:rPr>
              <w:t>sudo mkdir -p /var/www/yamantracker</w:t>
            </w:r>
          </w:p>
          <w:p>
            <w:pPr>
              <w:pStyle w:val="CodeBlockYT"/>
              <w:keepLines/>
            </w:pPr>
            <w:r>
              <w:rPr>
                <w:rFonts w:ascii="Consolas" w:hAnsi="Consolas"/>
                <w:sz w:val="16"/>
              </w:rPr>
              <w:t>sudo tar -xzf /home/ubuntu/yamantracker-angular-browser.tar.gz \</w:t>
            </w:r>
          </w:p>
          <w:p>
            <w:pPr>
              <w:pStyle w:val="CodeBlockYT"/>
              <w:keepLines/>
            </w:pPr>
            <w:r>
              <w:rPr>
                <w:rFonts w:ascii="Consolas" w:hAnsi="Consolas"/>
                <w:sz w:val="16"/>
              </w:rPr>
              <w:t xml:space="preserve">  -C /var/www/yamantracker</w:t>
            </w:r>
          </w:p>
          <w:p>
            <w:pPr>
              <w:pStyle w:val="CodeBlockYT"/>
              <w:keepLines/>
            </w:pPr>
            <w:r>
              <w:rPr>
                <w:rFonts w:ascii="Consolas" w:hAnsi="Consolas"/>
                <w:sz w:val="16"/>
              </w:rPr>
              <w:t>sudo chown -R root:root /var/www/yamantracker</w:t>
            </w:r>
          </w:p>
          <w:p>
            <w:pPr>
              <w:pStyle w:val="CodeBlockYT"/>
              <w:keepLines/>
            </w:pPr>
            <w:r>
              <w:rPr>
                <w:rFonts w:ascii="Consolas" w:hAnsi="Consolas"/>
                <w:sz w:val="16"/>
              </w:rPr>
              <w:t>sudo find /var/www/yamantracker -type d -exec chmod 755 {} \;</w:t>
            </w:r>
          </w:p>
          <w:p>
            <w:pPr>
              <w:pStyle w:val="CodeBlockYT"/>
              <w:keepLines/>
            </w:pPr>
            <w:r>
              <w:rPr>
                <w:rFonts w:ascii="Consolas" w:hAnsi="Consolas"/>
                <w:sz w:val="16"/>
              </w:rPr>
              <w:t>sudo find /var/www/yamantracker -type f -exec chmod 644 {} \;</w:t>
            </w:r>
          </w:p>
          <w:p>
            <w:pPr>
              <w:pStyle w:val="CodeBlockYT"/>
              <w:keepLines/>
            </w:pPr>
            <w:r>
              <w:rPr>
                <w:rFonts w:ascii="Consolas" w:hAnsi="Consolas"/>
                <w:sz w:val="16"/>
              </w:rPr>
              <w:t>ls -l /var/www/yamantracker/index.csr.html</w:t>
            </w:r>
          </w:p>
        </w:tc>
      </w:tr>
    </w:tbl>
    <w:p>
      <w:pPr>
        <w:spacing w:after="0"/>
      </w:pPr>
    </w:p>
    <w:p>
      <w:r>
        <w:t>The extraction directory becomes Nginx's document root. Files are owned by root but remain publicly readable; uploaded static bundles must never include passwords or server secrets.</w:t>
      </w:r>
    </w:p>
    <w:p>
      <w:pPr>
        <w:pStyle w:val="Heading2"/>
        <w:keepNext/>
      </w:pPr>
      <w:r>
        <w:t>3.3  Verify that the existing backend is reachable locally</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curl -i http://127.0.0.1:8080/api/v1/auth/csrf</w:t>
            </w:r>
          </w:p>
        </w:tc>
      </w:tr>
    </w:tbl>
    <w:p>
      <w:pPr>
        <w:spacing w:after="0"/>
      </w:pPr>
    </w:p>
    <w:p>
      <w:r>
        <w:t>Expected in this deployment: HTTP 200. This is a connectivity check only, not an instruction to install or configure Spring Boot.</w:t>
      </w:r>
    </w:p>
    <w:p>
      <w:pPr>
        <w:pStyle w:val="Heading1"/>
        <w:keepNext/>
      </w:pPr>
      <w:r>
        <w:t>4  Configure Nginx for initial HTTP and ACME validation</w:t>
      </w:r>
    </w:p>
    <w:p>
      <w:r>
        <w:t>Start with an HTTP site serving Angular while keeping the API blocked. We will add HTTPS before enabling proxying and only redirect HTTP after HTTPS works.</w:t>
      </w:r>
    </w:p>
    <w:p>
      <w:pPr>
        <w:pStyle w:val="Heading2"/>
        <w:keepNext/>
      </w:pPr>
      <w:r>
        <w:t>4.1  Create the ACME webroot</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mkdir -p /var/www/letsencrypt/.well-known/acme-challenge</w:t>
            </w:r>
          </w:p>
        </w:tc>
      </w:tr>
    </w:tbl>
    <w:p>
      <w:pPr>
        <w:spacing w:after="0"/>
      </w:pPr>
    </w:p>
    <w:p>
      <w:pPr>
        <w:pStyle w:val="Heading2"/>
        <w:keepNext/>
      </w:pPr>
      <w:r>
        <w:t>4.2  Write the initial HTTP site file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tee /etc/nginx/sites-available/yamantracker &gt;/dev/null &lt;&lt;'NGINX'</w:t>
            </w:r>
          </w:p>
          <w:p>
            <w:pPr>
              <w:pStyle w:val="CodeBlockYT"/>
              <w:keepLines/>
            </w:pPr>
            <w:r>
              <w:rPr>
                <w:rFonts w:ascii="Consolas" w:hAnsi="Consolas"/>
                <w:sz w:val="16"/>
              </w:rPr>
              <w:t>server {</w:t>
            </w:r>
          </w:p>
          <w:p>
            <w:pPr>
              <w:pStyle w:val="CodeBlockYT"/>
              <w:keepLines/>
            </w:pPr>
            <w:r>
              <w:rPr>
                <w:rFonts w:ascii="Consolas" w:hAnsi="Consolas"/>
                <w:sz w:val="16"/>
              </w:rPr>
              <w:t xml:space="preserve">    listen 80;</w:t>
            </w:r>
          </w:p>
          <w:p>
            <w:pPr>
              <w:pStyle w:val="CodeBlockYT"/>
              <w:keepLines/>
            </w:pPr>
            <w:r>
              <w:rPr>
                <w:rFonts w:ascii="Consolas" w:hAnsi="Consolas"/>
                <w:sz w:val="16"/>
              </w:rPr>
              <w:t xml:space="preserve">    listen [::]:80;</w:t>
            </w:r>
          </w:p>
          <w:p>
            <w:pPr>
              <w:pStyle w:val="CodeBlockYT"/>
              <w:keepLines/>
            </w:pPr>
            <w:r>
              <w:rPr>
                <w:rFonts w:ascii="Consolas" w:hAnsi="Consolas"/>
                <w:sz w:val="16"/>
              </w:rPr>
              <w:t xml:space="preserve">    server_name 3.227.98.36;</w:t>
            </w:r>
          </w:p>
          <w:p>
            <w:pPr>
              <w:pStyle w:val="CodeBlockYT"/>
              <w:keepLines/>
            </w:pPr>
            <w:r>
              <w:rPr>
                <w:rFonts w:ascii="Consolas" w:hAnsi="Consolas"/>
                <w:sz w:val="16"/>
              </w:rPr>
              <w:t xml:space="preserve"> </w:t>
            </w:r>
          </w:p>
          <w:p>
            <w:pPr>
              <w:pStyle w:val="CodeBlockYT"/>
              <w:keepLines/>
            </w:pPr>
            <w:r>
              <w:rPr>
                <w:rFonts w:ascii="Consolas" w:hAnsi="Consolas"/>
                <w:sz w:val="16"/>
              </w:rPr>
              <w:t xml:space="preserve">    root /var/www/yamantracker;</w:t>
            </w:r>
          </w:p>
          <w:p>
            <w:pPr>
              <w:pStyle w:val="CodeBlockYT"/>
              <w:keepLines/>
            </w:pPr>
            <w:r>
              <w:rPr>
                <w:rFonts w:ascii="Consolas" w:hAnsi="Consolas"/>
                <w:sz w:val="16"/>
              </w:rPr>
              <w:t xml:space="preserve">    index index.csr.html;</w:t>
            </w:r>
          </w:p>
          <w:p>
            <w:pPr>
              <w:pStyle w:val="CodeBlockYT"/>
              <w:keepLines/>
            </w:pPr>
            <w:r>
              <w:rPr>
                <w:rFonts w:ascii="Consolas" w:hAnsi="Consolas"/>
                <w:sz w:val="16"/>
              </w:rPr>
              <w:t xml:space="preserve"> </w:t>
            </w:r>
          </w:p>
          <w:p>
            <w:pPr>
              <w:pStyle w:val="CodeBlockYT"/>
              <w:keepLines/>
            </w:pPr>
            <w:r>
              <w:rPr>
                <w:rFonts w:ascii="Consolas" w:hAnsi="Consolas"/>
                <w:sz w:val="16"/>
              </w:rPr>
              <w:t xml:space="preserve">    location ^~ /.well-known/acme-challenge/ {</w:t>
            </w:r>
          </w:p>
          <w:p>
            <w:pPr>
              <w:pStyle w:val="CodeBlockYT"/>
              <w:keepLines/>
            </w:pPr>
            <w:r>
              <w:rPr>
                <w:rFonts w:ascii="Consolas" w:hAnsi="Consolas"/>
                <w:sz w:val="16"/>
              </w:rPr>
              <w:t xml:space="preserve">        root /var/www/letsencrypt;</w:t>
            </w:r>
          </w:p>
          <w:p>
            <w:pPr>
              <w:pStyle w:val="CodeBlockYT"/>
              <w:keepLines/>
            </w:pPr>
            <w:r>
              <w:rPr>
                <w:rFonts w:ascii="Consolas" w:hAnsi="Consolas"/>
                <w:sz w:val="16"/>
              </w:rPr>
              <w:t xml:space="preserve">        default_type text/plain;</w:t>
            </w:r>
          </w:p>
          <w:p>
            <w:pPr>
              <w:pStyle w:val="CodeBlockYT"/>
              <w:keepLines/>
            </w:pPr>
            <w:r>
              <w:rPr>
                <w:rFonts w:ascii="Consolas" w:hAnsi="Consolas"/>
                <w:sz w:val="16"/>
              </w:rPr>
              <w:t xml:space="preserve">        try_files $uri =404;</w:t>
            </w:r>
          </w:p>
          <w:p>
            <w:pPr>
              <w:pStyle w:val="CodeBlockYT"/>
              <w:keepLines/>
            </w:pPr>
            <w:r>
              <w:rPr>
                <w:rFonts w:ascii="Consolas" w:hAnsi="Consolas"/>
                <w:sz w:val="16"/>
              </w:rPr>
              <w:t xml:space="preserve">    }</w:t>
            </w:r>
          </w:p>
          <w:p>
            <w:pPr>
              <w:pStyle w:val="CodeBlockYT"/>
              <w:keepLines/>
            </w:pPr>
            <w:r>
              <w:rPr>
                <w:rFonts w:ascii="Consolas" w:hAnsi="Consolas"/>
                <w:sz w:val="16"/>
              </w:rPr>
              <w:t xml:space="preserve"> </w:t>
            </w:r>
          </w:p>
          <w:p>
            <w:pPr>
              <w:pStyle w:val="CodeBlockYT"/>
              <w:keepLines/>
            </w:pPr>
            <w:r>
              <w:rPr>
                <w:rFonts w:ascii="Consolas" w:hAnsi="Consolas"/>
                <w:sz w:val="16"/>
              </w:rPr>
              <w:t xml:space="preserve">    location ^~ /api/v1/ {</w:t>
            </w:r>
          </w:p>
          <w:p>
            <w:pPr>
              <w:pStyle w:val="CodeBlockYT"/>
              <w:keepLines/>
            </w:pPr>
            <w:r>
              <w:rPr>
                <w:rFonts w:ascii="Consolas" w:hAnsi="Consolas"/>
                <w:sz w:val="16"/>
              </w:rPr>
              <w:t xml:space="preserve">        return 403;</w:t>
            </w:r>
          </w:p>
          <w:p>
            <w:pPr>
              <w:pStyle w:val="CodeBlockYT"/>
              <w:keepLines/>
            </w:pPr>
            <w:r>
              <w:rPr>
                <w:rFonts w:ascii="Consolas" w:hAnsi="Consolas"/>
                <w:sz w:val="16"/>
              </w:rPr>
              <w:t xml:space="preserve">    }</w:t>
            </w:r>
          </w:p>
          <w:p>
            <w:pPr>
              <w:pStyle w:val="CodeBlockYT"/>
              <w:keepLines/>
            </w:pPr>
            <w:r>
              <w:rPr>
                <w:rFonts w:ascii="Consolas" w:hAnsi="Consolas"/>
                <w:sz w:val="16"/>
              </w:rPr>
              <w:t xml:space="preserve"> </w:t>
            </w:r>
          </w:p>
          <w:p>
            <w:pPr>
              <w:pStyle w:val="CodeBlockYT"/>
              <w:keepLines/>
            </w:pPr>
            <w:r>
              <w:rPr>
                <w:rFonts w:ascii="Consolas" w:hAnsi="Consolas"/>
                <w:sz w:val="16"/>
              </w:rPr>
              <w:t xml:space="preserve">    location / {</w:t>
            </w:r>
          </w:p>
          <w:p>
            <w:pPr>
              <w:pStyle w:val="CodeBlockYT"/>
              <w:keepLines/>
            </w:pPr>
            <w:r>
              <w:rPr>
                <w:rFonts w:ascii="Consolas" w:hAnsi="Consolas"/>
                <w:sz w:val="16"/>
              </w:rPr>
              <w:t xml:space="preserve">        try_files $uri $uri/ /index.csr.html;</w:t>
            </w:r>
          </w:p>
          <w:p>
            <w:pPr>
              <w:pStyle w:val="CodeBlockYT"/>
              <w:keepLines/>
            </w:pPr>
            <w:r>
              <w:rPr>
                <w:rFonts w:ascii="Consolas" w:hAnsi="Consolas"/>
                <w:sz w:val="16"/>
              </w:rPr>
              <w:t xml:space="preserve">    }</w:t>
            </w:r>
          </w:p>
          <w:p>
            <w:pPr>
              <w:pStyle w:val="CodeBlockYT"/>
              <w:keepLines/>
            </w:pPr>
            <w:r>
              <w:rPr>
                <w:rFonts w:ascii="Consolas" w:hAnsi="Consolas"/>
                <w:sz w:val="16"/>
              </w:rPr>
              <w:t>}</w:t>
            </w:r>
          </w:p>
          <w:p>
            <w:pPr>
              <w:pStyle w:val="CodeBlockYT"/>
              <w:keepLines/>
            </w:pPr>
            <w:r>
              <w:rPr>
                <w:rFonts w:ascii="Consolas" w:hAnsi="Consolas"/>
                <w:sz w:val="16"/>
              </w:rPr>
              <w:t>NGINX</w:t>
            </w:r>
          </w:p>
        </w:tc>
      </w:tr>
    </w:tbl>
    <w:p>
      <w:pPr>
        <w:spacing w:after="0"/>
      </w:pPr>
    </w:p>
    <w:p>
      <w:r>
        <w:t>The configuration is adapted for the actual YamanTracker static output. Choosing index.csr.html as index also avoids serving the generated redirect-only index.html at the root URL.</w:t>
      </w:r>
    </w:p>
    <w:p>
      <w:pPr>
        <w:pStyle w:val="Heading2"/>
        <w:keepNext/>
      </w:pPr>
      <w:r>
        <w:t>4.3  Enable, validate and reload the site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ln -sfn /etc/nginx/sites-available/yamantracker \</w:t>
            </w:r>
          </w:p>
          <w:p>
            <w:pPr>
              <w:pStyle w:val="CodeBlockYT"/>
              <w:keepLines/>
            </w:pPr>
            <w:r>
              <w:rPr>
                <w:rFonts w:ascii="Consolas" w:hAnsi="Consolas"/>
                <w:sz w:val="16"/>
              </w:rPr>
              <w:t xml:space="preserve">  /etc/nginx/sites-enabled/yamantracker</w:t>
            </w:r>
          </w:p>
          <w:p>
            <w:pPr>
              <w:pStyle w:val="CodeBlockYT"/>
              <w:keepLines/>
            </w:pPr>
            <w:r>
              <w:rPr>
                <w:rFonts w:ascii="Consolas" w:hAnsi="Consolas"/>
                <w:sz w:val="16"/>
              </w:rPr>
              <w:t>sudo nginx -t</w:t>
            </w:r>
          </w:p>
          <w:p>
            <w:pPr>
              <w:pStyle w:val="CodeBlockYT"/>
              <w:keepLines/>
            </w:pPr>
            <w:r>
              <w:rPr>
                <w:rFonts w:ascii="Consolas" w:hAnsi="Consolas"/>
                <w:sz w:val="16"/>
              </w:rPr>
              <w:t>sudo systemctl reload nginx</w:t>
            </w:r>
          </w:p>
        </w:tc>
      </w:tr>
    </w:tbl>
    <w:p>
      <w:pPr>
        <w:spacing w:after="0"/>
      </w:pPr>
    </w:p>
    <w:p>
      <w:r>
        <w:t>A passing nginx -t prints both “syntax is ok” and “test is successful”. Test before every subsequent Nginx reload.</w:t>
      </w:r>
    </w:p>
    <w:p>
      <w:pPr>
        <w:pStyle w:val="Heading2"/>
        <w:keepNext/>
      </w:pPr>
      <w:r>
        <w:t>4.4  Prove that ACME challenge files are publicly reachable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echo 'yamantracker-acme-ok' | sudo tee \</w:t>
            </w:r>
          </w:p>
          <w:p>
            <w:pPr>
              <w:pStyle w:val="CodeBlockYT"/>
              <w:keepLines/>
            </w:pPr>
            <w:r>
              <w:rPr>
                <w:rFonts w:ascii="Consolas" w:hAnsi="Consolas"/>
                <w:sz w:val="16"/>
              </w:rPr>
              <w:t xml:space="preserve">  /var/www/letsencrypt/.well-known/acme-challenge/yamantracker-check.txt</w:t>
            </w:r>
          </w:p>
        </w:tc>
      </w:tr>
    </w:tbl>
    <w:p>
      <w:pPr>
        <w:spacing w:after="0"/>
      </w:pPr>
    </w:p>
    <w:p>
      <w:pPr>
        <w:spacing w:after="180"/>
      </w:pPr>
      <w:r>
        <w:rPr>
          <w:b/>
          <w:color w:val="0D6F77"/>
          <w:sz w:val="18"/>
        </w:rPr>
        <w:t xml:space="preserve">RUN IN  </w:t>
      </w:r>
      <w:r>
        <w:rPr>
          <w:color w:val="242C37"/>
          <w:sz w:val="19"/>
        </w:rPr>
        <w:t>Windows PowerShell, using the external IP.</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curl.exe --max-time 15 http://3.227.98.36/.well-known/acme-challenge/yamantracker-check.txt</w:t>
            </w:r>
          </w:p>
        </w:tc>
      </w:tr>
    </w:tbl>
    <w:p>
      <w:pPr>
        <w:spacing w:after="0"/>
      </w:pPr>
    </w:p>
    <w:p>
      <w:r>
        <w:t>Expected body: yamantracker-acme-ok. Remove the test file afterward from Ubuntu:</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rm /var/www/letsencrypt/.well-known/acme-challenge/yamantracker-check.txt</w:t>
            </w:r>
          </w:p>
        </w:tc>
      </w:tr>
    </w:tbl>
    <w:p>
      <w:pPr>
        <w:spacing w:after="0"/>
      </w:pPr>
    </w:p>
    <w:p>
      <w:pPr>
        <w:pStyle w:val="Heading1"/>
        <w:keepNext/>
      </w:pPr>
      <w:r>
        <w:t>5  Obtain the Let's Encrypt HTTPS certificate</w:t>
      </w:r>
    </w:p>
    <w:p>
      <w:r>
        <w:t>The deployment used a trusted, six-day Let's Encrypt certificate for a public IP address, not a custom domain. Certbot 5.4 or newer is required for IP-address certificates with the webroot plugin.</w:t>
      </w:r>
    </w:p>
    <w:p>
      <w:pPr>
        <w:pStyle w:val="Heading2"/>
        <w:keepNext/>
      </w:pPr>
      <w:r>
        <w:t>5.1  Install Certbot via Snap</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snap install core</w:t>
            </w:r>
          </w:p>
          <w:p>
            <w:pPr>
              <w:pStyle w:val="CodeBlockYT"/>
              <w:keepLines/>
            </w:pPr>
            <w:r>
              <w:rPr>
                <w:rFonts w:ascii="Consolas" w:hAnsi="Consolas"/>
                <w:sz w:val="16"/>
              </w:rPr>
              <w:t>sudo snap refresh core</w:t>
            </w:r>
          </w:p>
          <w:p>
            <w:pPr>
              <w:pStyle w:val="CodeBlockYT"/>
              <w:keepLines/>
            </w:pPr>
            <w:r>
              <w:rPr>
                <w:rFonts w:ascii="Consolas" w:hAnsi="Consolas"/>
                <w:sz w:val="16"/>
              </w:rPr>
              <w:t>sudo snap install --classic certbot</w:t>
            </w:r>
          </w:p>
          <w:p>
            <w:pPr>
              <w:pStyle w:val="CodeBlockYT"/>
              <w:keepLines/>
            </w:pPr>
            <w:r>
              <w:rPr>
                <w:rFonts w:ascii="Consolas" w:hAnsi="Consolas"/>
                <w:sz w:val="16"/>
              </w:rPr>
              <w:t>sudo snap run certbot --version</w:t>
            </w:r>
          </w:p>
        </w:tc>
      </w:tr>
    </w:tbl>
    <w:p>
      <w:pPr>
        <w:spacing w:after="0"/>
      </w:pPr>
    </w:p>
    <w:p>
      <w:pPr>
        <w:pStyle w:val="Heading2"/>
        <w:keepNext/>
      </w:pPr>
      <w:r>
        <w:t>5.2  Issue the production IP certificate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snap run certbot certonly \</w:t>
            </w:r>
          </w:p>
          <w:p>
            <w:pPr>
              <w:pStyle w:val="CodeBlockYT"/>
              <w:keepLines/>
            </w:pPr>
            <w:r>
              <w:rPr>
                <w:rFonts w:ascii="Consolas" w:hAnsi="Consolas"/>
                <w:sz w:val="16"/>
              </w:rPr>
              <w:t xml:space="preserve">  --webroot \</w:t>
            </w:r>
          </w:p>
          <w:p>
            <w:pPr>
              <w:pStyle w:val="CodeBlockYT"/>
              <w:keepLines/>
            </w:pPr>
            <w:r>
              <w:rPr>
                <w:rFonts w:ascii="Consolas" w:hAnsi="Consolas"/>
                <w:sz w:val="16"/>
              </w:rPr>
              <w:t xml:space="preserve">  --webroot-path /var/www/letsencrypt \</w:t>
            </w:r>
          </w:p>
          <w:p>
            <w:pPr>
              <w:pStyle w:val="CodeBlockYT"/>
              <w:keepLines/>
            </w:pPr>
            <w:r>
              <w:rPr>
                <w:rFonts w:ascii="Consolas" w:hAnsi="Consolas"/>
                <w:sz w:val="16"/>
              </w:rPr>
              <w:t xml:space="preserve">  --preferred-profile shortlived \</w:t>
            </w:r>
          </w:p>
          <w:p>
            <w:pPr>
              <w:pStyle w:val="CodeBlockYT"/>
              <w:keepLines/>
            </w:pPr>
            <w:r>
              <w:rPr>
                <w:rFonts w:ascii="Consolas" w:hAnsi="Consolas"/>
                <w:sz w:val="16"/>
              </w:rPr>
              <w:t xml:space="preserve">  --ip-address 3.227.98.36 \</w:t>
            </w:r>
          </w:p>
          <w:p>
            <w:pPr>
              <w:pStyle w:val="CodeBlockYT"/>
              <w:keepLines/>
            </w:pPr>
            <w:r>
              <w:rPr>
                <w:rFonts w:ascii="Consolas" w:hAnsi="Consolas"/>
                <w:sz w:val="16"/>
              </w:rPr>
              <w:t xml:space="preserve">  --cert-name 3.227.98.36 \</w:t>
            </w:r>
          </w:p>
          <w:p>
            <w:pPr>
              <w:pStyle w:val="CodeBlockYT"/>
              <w:keepLines/>
            </w:pPr>
            <w:r>
              <w:rPr>
                <w:rFonts w:ascii="Consolas" w:hAnsi="Consolas"/>
                <w:sz w:val="16"/>
              </w:rPr>
              <w:t xml:space="preserve">  --server https://acme-v02.api.letsencrypt.org/directory</w:t>
            </w:r>
          </w:p>
        </w:tc>
      </w:tr>
    </w:tbl>
    <w:p>
      <w:pPr>
        <w:spacing w:after="0"/>
      </w:pPr>
    </w:p>
    <w:p>
      <w:r>
        <w:t>Follow prompts for contact email and subscriber terms if asked. The certificate files are stored below /etc/letsencrypt/live/3.227.98.36/. Do not use --staging when obtaining the trusted production certificate.</w:t>
      </w:r>
    </w:p>
    <w:p>
      <w:pPr>
        <w:pStyle w:val="Heading3"/>
        <w:keepNext/>
      </w:pPr>
      <w:r>
        <w:t>Optional: replace a prior staging certificate (only if needed)</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snap run certbot certonly \</w:t>
            </w:r>
          </w:p>
          <w:p>
            <w:pPr>
              <w:pStyle w:val="CodeBlockYT"/>
              <w:keepLines/>
            </w:pPr>
            <w:r>
              <w:rPr>
                <w:rFonts w:ascii="Consolas" w:hAnsi="Consolas"/>
                <w:sz w:val="16"/>
              </w:rPr>
              <w:t xml:space="preserve">  --webroot \</w:t>
            </w:r>
          </w:p>
          <w:p>
            <w:pPr>
              <w:pStyle w:val="CodeBlockYT"/>
              <w:keepLines/>
            </w:pPr>
            <w:r>
              <w:rPr>
                <w:rFonts w:ascii="Consolas" w:hAnsi="Consolas"/>
                <w:sz w:val="16"/>
              </w:rPr>
              <w:t xml:space="preserve">  --webroot-path /var/www/letsencrypt \</w:t>
            </w:r>
          </w:p>
          <w:p>
            <w:pPr>
              <w:pStyle w:val="CodeBlockYT"/>
              <w:keepLines/>
            </w:pPr>
            <w:r>
              <w:rPr>
                <w:rFonts w:ascii="Consolas" w:hAnsi="Consolas"/>
                <w:sz w:val="16"/>
              </w:rPr>
              <w:t xml:space="preserve">  --preferred-profile shortlived \</w:t>
            </w:r>
          </w:p>
          <w:p>
            <w:pPr>
              <w:pStyle w:val="CodeBlockYT"/>
              <w:keepLines/>
            </w:pPr>
            <w:r>
              <w:rPr>
                <w:rFonts w:ascii="Consolas" w:hAnsi="Consolas"/>
                <w:sz w:val="16"/>
              </w:rPr>
              <w:t xml:space="preserve">  --ip-address 3.227.98.36 \</w:t>
            </w:r>
          </w:p>
          <w:p>
            <w:pPr>
              <w:pStyle w:val="CodeBlockYT"/>
              <w:keepLines/>
            </w:pPr>
            <w:r>
              <w:rPr>
                <w:rFonts w:ascii="Consolas" w:hAnsi="Consolas"/>
                <w:sz w:val="16"/>
              </w:rPr>
              <w:t xml:space="preserve">  --cert-name 3.227.98.36 \</w:t>
            </w:r>
          </w:p>
          <w:p>
            <w:pPr>
              <w:pStyle w:val="CodeBlockYT"/>
              <w:keepLines/>
            </w:pPr>
            <w:r>
              <w:rPr>
                <w:rFonts w:ascii="Consolas" w:hAnsi="Consolas"/>
                <w:sz w:val="16"/>
              </w:rPr>
              <w:t xml:space="preserve">  --force-renewal \</w:t>
            </w:r>
          </w:p>
          <w:p>
            <w:pPr>
              <w:pStyle w:val="CodeBlockYT"/>
              <w:keepLines/>
            </w:pPr>
            <w:r>
              <w:rPr>
                <w:rFonts w:ascii="Consolas" w:hAnsi="Consolas"/>
                <w:sz w:val="16"/>
              </w:rPr>
              <w:t xml:space="preserve">  --server https://acme-v02.api.letsencrypt.org/directory</w:t>
            </w:r>
          </w:p>
        </w:tc>
      </w:tr>
    </w:tbl>
    <w:p>
      <w:pPr>
        <w:spacing w:after="0"/>
      </w:pPr>
    </w:p>
    <w:tbl>
      <w:tblPr>
        <w:tblW w:type="auto" w:w="0"/>
        <w:tblLayout w:type="fixed"/>
        <w:tblLook w:firstColumn="1" w:firstRow="1" w:lastColumn="0" w:lastRow="0" w:noHBand="0" w:noVBand="1" w:val="04A0"/>
      </w:tblPr>
      <w:tblGrid>
        <w:gridCol w:w="9864"/>
      </w:tblGrid>
      <w:tr>
        <w:tc>
          <w:tcPr>
            <w:tcW w:type="dxa" w:w="9878"/>
            <w:shd w:fill="E8F2F3"/>
            <w:tcMar>
              <w:top w:w="140" w:type="dxa"/>
              <w:start w:w="150" w:type="dxa"/>
              <w:bottom w:w="130" w:type="dxa"/>
              <w:end w:w="150" w:type="dxa"/>
            </w:tcMar>
          </w:tcPr>
          <w:p>
            <w:pPr>
              <w:spacing w:after="0"/>
            </w:pPr>
            <w:r>
              <w:rPr>
                <w:b/>
                <w:color w:val="0D6F77"/>
                <w:sz w:val="19"/>
              </w:rPr>
              <w:t xml:space="preserve">Do not repeat unnecessarily  </w:t>
            </w:r>
            <w:r>
              <w:rPr>
                <w:sz w:val="18"/>
              </w:rPr>
              <w:t>--force-renewal forces a new issuance and can encounter certificate authority rate limits. It was used in the original deployment to replace an initial untrusted TEST_CERT staging certificate; it is not part of regular renewal.</w:t>
            </w:r>
          </w:p>
        </w:tc>
      </w:tr>
    </w:tbl>
    <w:p>
      <w:pPr>
        <w:spacing w:after="0"/>
      </w:pPr>
    </w:p>
    <w:p>
      <w:pPr>
        <w:pStyle w:val="Heading2"/>
        <w:keepNext/>
      </w:pPr>
      <w:r>
        <w:t>5.3  Inspect the trusted certificate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snap run certbot certificates</w:t>
            </w:r>
          </w:p>
          <w:p>
            <w:pPr>
              <w:pStyle w:val="CodeBlockYT"/>
              <w:keepLines/>
            </w:pPr>
            <w:r>
              <w:rPr>
                <w:rFonts w:ascii="Consolas" w:hAnsi="Consolas"/>
                <w:sz w:val="16"/>
              </w:rPr>
              <w:t>sudo openssl x509 \</w:t>
            </w:r>
          </w:p>
          <w:p>
            <w:pPr>
              <w:pStyle w:val="CodeBlockYT"/>
              <w:keepLines/>
            </w:pPr>
            <w:r>
              <w:rPr>
                <w:rFonts w:ascii="Consolas" w:hAnsi="Consolas"/>
                <w:sz w:val="16"/>
              </w:rPr>
              <w:t xml:space="preserve">  -in /etc/letsencrypt/live/3.227.98.36/cert.pem \</w:t>
            </w:r>
          </w:p>
          <w:p>
            <w:pPr>
              <w:pStyle w:val="CodeBlockYT"/>
              <w:keepLines/>
            </w:pPr>
            <w:r>
              <w:rPr>
                <w:rFonts w:ascii="Consolas" w:hAnsi="Consolas"/>
                <w:sz w:val="16"/>
              </w:rPr>
              <w:t xml:space="preserve">  -noout -issuer -dates -ext subjectAltName</w:t>
            </w:r>
          </w:p>
        </w:tc>
      </w:tr>
    </w:tbl>
    <w:p>
      <w:pPr>
        <w:spacing w:after="0"/>
      </w:pPr>
    </w:p>
    <w:p>
      <w:r>
        <w:t>Confirm the issuer is a real Let's Encrypt production issuer, the subject alternative name includes IP Address:3.227.98.36, and the certificate is currently valid. A staging certificate marked TEST_CERT is not browser trusted.</w:t>
      </w:r>
    </w:p>
    <w:p>
      <w:pPr>
        <w:pStyle w:val="Heading1"/>
        <w:keepNext/>
      </w:pPr>
      <w:r>
        <w:t>6  Add HTTPS and the Spring Boot reverse proxy</w:t>
      </w:r>
    </w:p>
    <w:p>
      <w:r>
        <w:t>Nginx terminates public TLS, serves Angular files, and forwards only /api/v1/ requests to the local Spring Boot port. This avoids hard-coded public backend URLs and typically avoids cross-origin (CORS) requests.</w:t>
      </w:r>
    </w:p>
    <w:p>
      <w:pPr>
        <w:pStyle w:val="Heading2"/>
        <w:keepNext/>
      </w:pPr>
      <w:r>
        <w:t>6.1  Write the HTTPS Nginx site file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tee /etc/nginx/sites-available/yamantracker-https &gt;/dev/null &lt;&lt;'NGINX'</w:t>
            </w:r>
          </w:p>
          <w:p>
            <w:pPr>
              <w:pStyle w:val="CodeBlockYT"/>
              <w:keepLines/>
            </w:pPr>
            <w:r>
              <w:rPr>
                <w:rFonts w:ascii="Consolas" w:hAnsi="Consolas"/>
                <w:sz w:val="16"/>
              </w:rPr>
              <w:t>server {</w:t>
            </w:r>
          </w:p>
          <w:p>
            <w:pPr>
              <w:pStyle w:val="CodeBlockYT"/>
              <w:keepLines/>
            </w:pPr>
            <w:r>
              <w:rPr>
                <w:rFonts w:ascii="Consolas" w:hAnsi="Consolas"/>
                <w:sz w:val="16"/>
              </w:rPr>
              <w:t xml:space="preserve">    listen 443 ssl;</w:t>
            </w:r>
          </w:p>
          <w:p>
            <w:pPr>
              <w:pStyle w:val="CodeBlockYT"/>
              <w:keepLines/>
            </w:pPr>
            <w:r>
              <w:rPr>
                <w:rFonts w:ascii="Consolas" w:hAnsi="Consolas"/>
                <w:sz w:val="16"/>
              </w:rPr>
              <w:t xml:space="preserve">    listen [::]:443 ssl;</w:t>
            </w:r>
          </w:p>
          <w:p>
            <w:pPr>
              <w:pStyle w:val="CodeBlockYT"/>
              <w:keepLines/>
            </w:pPr>
            <w:r>
              <w:rPr>
                <w:rFonts w:ascii="Consolas" w:hAnsi="Consolas"/>
                <w:sz w:val="16"/>
              </w:rPr>
              <w:t xml:space="preserve">    server_name 3.227.98.36;</w:t>
            </w:r>
          </w:p>
          <w:p>
            <w:pPr>
              <w:pStyle w:val="CodeBlockYT"/>
              <w:keepLines/>
            </w:pPr>
            <w:r>
              <w:rPr>
                <w:rFonts w:ascii="Consolas" w:hAnsi="Consolas"/>
                <w:sz w:val="16"/>
              </w:rPr>
              <w:t xml:space="preserve"> </w:t>
            </w:r>
          </w:p>
          <w:p>
            <w:pPr>
              <w:pStyle w:val="CodeBlockYT"/>
              <w:keepLines/>
            </w:pPr>
            <w:r>
              <w:rPr>
                <w:rFonts w:ascii="Consolas" w:hAnsi="Consolas"/>
                <w:sz w:val="16"/>
              </w:rPr>
              <w:t xml:space="preserve">    ssl_certificate /etc/letsencrypt/live/3.227.98.36/fullchain.pem;</w:t>
            </w:r>
          </w:p>
          <w:p>
            <w:pPr>
              <w:pStyle w:val="CodeBlockYT"/>
              <w:keepLines/>
            </w:pPr>
            <w:r>
              <w:rPr>
                <w:rFonts w:ascii="Consolas" w:hAnsi="Consolas"/>
                <w:sz w:val="16"/>
              </w:rPr>
              <w:t xml:space="preserve">    ssl_certificate_key /etc/letsencrypt/live/3.227.98.36/privkey.pem;</w:t>
            </w:r>
          </w:p>
          <w:p>
            <w:pPr>
              <w:pStyle w:val="CodeBlockYT"/>
              <w:keepLines/>
            </w:pPr>
            <w:r>
              <w:rPr>
                <w:rFonts w:ascii="Consolas" w:hAnsi="Consolas"/>
                <w:sz w:val="16"/>
              </w:rPr>
              <w:t xml:space="preserve">    ssl_protocols TLSv1.2 TLSv1.3;</w:t>
            </w:r>
          </w:p>
          <w:p>
            <w:pPr>
              <w:pStyle w:val="CodeBlockYT"/>
              <w:keepLines/>
            </w:pPr>
            <w:r>
              <w:rPr>
                <w:rFonts w:ascii="Consolas" w:hAnsi="Consolas"/>
                <w:sz w:val="16"/>
              </w:rPr>
              <w:t xml:space="preserve">    ssl_session_tickets off;</w:t>
            </w:r>
          </w:p>
          <w:p>
            <w:pPr>
              <w:pStyle w:val="CodeBlockYT"/>
              <w:keepLines/>
            </w:pPr>
            <w:r>
              <w:rPr>
                <w:rFonts w:ascii="Consolas" w:hAnsi="Consolas"/>
                <w:sz w:val="16"/>
              </w:rPr>
              <w:t xml:space="preserve"> </w:t>
            </w:r>
          </w:p>
          <w:p>
            <w:pPr>
              <w:pStyle w:val="CodeBlockYT"/>
              <w:keepLines/>
            </w:pPr>
            <w:r>
              <w:rPr>
                <w:rFonts w:ascii="Consolas" w:hAnsi="Consolas"/>
                <w:sz w:val="16"/>
              </w:rPr>
              <w:t xml:space="preserve">    root /var/www/yamantracker;</w:t>
            </w:r>
          </w:p>
          <w:p>
            <w:pPr>
              <w:pStyle w:val="CodeBlockYT"/>
              <w:keepLines/>
            </w:pPr>
            <w:r>
              <w:rPr>
                <w:rFonts w:ascii="Consolas" w:hAnsi="Consolas"/>
                <w:sz w:val="16"/>
              </w:rPr>
              <w:t xml:space="preserve">    index index.csr.html;</w:t>
            </w:r>
          </w:p>
          <w:p>
            <w:pPr>
              <w:pStyle w:val="CodeBlockYT"/>
              <w:keepLines/>
            </w:pPr>
            <w:r>
              <w:rPr>
                <w:rFonts w:ascii="Consolas" w:hAnsi="Consolas"/>
                <w:sz w:val="16"/>
              </w:rPr>
              <w:t xml:space="preserve"> </w:t>
            </w:r>
          </w:p>
          <w:p>
            <w:pPr>
              <w:pStyle w:val="CodeBlockYT"/>
              <w:keepLines/>
            </w:pPr>
            <w:r>
              <w:rPr>
                <w:rFonts w:ascii="Consolas" w:hAnsi="Consolas"/>
                <w:sz w:val="16"/>
              </w:rPr>
              <w:t xml:space="preserve">    location ^~ /api/v1/ {</w:t>
            </w:r>
          </w:p>
          <w:p>
            <w:pPr>
              <w:pStyle w:val="CodeBlockYT"/>
              <w:keepLines/>
            </w:pPr>
            <w:r>
              <w:rPr>
                <w:rFonts w:ascii="Consolas" w:hAnsi="Consolas"/>
                <w:sz w:val="16"/>
              </w:rPr>
              <w:t xml:space="preserve">        proxy_pass http://127.0.0.1:8080;</w:t>
            </w:r>
          </w:p>
          <w:p>
            <w:pPr>
              <w:pStyle w:val="CodeBlockYT"/>
              <w:keepLines/>
            </w:pPr>
            <w:r>
              <w:rPr>
                <w:rFonts w:ascii="Consolas" w:hAnsi="Consolas"/>
                <w:sz w:val="16"/>
              </w:rPr>
              <w:t xml:space="preserve">        proxy_http_version 1.1;</w:t>
            </w:r>
          </w:p>
          <w:p>
            <w:pPr>
              <w:pStyle w:val="CodeBlockYT"/>
              <w:keepLines/>
            </w:pPr>
            <w:r>
              <w:rPr>
                <w:rFonts w:ascii="Consolas" w:hAnsi="Consolas"/>
                <w:sz w:val="16"/>
              </w:rPr>
              <w:t xml:space="preserve"> </w:t>
            </w:r>
          </w:p>
          <w:p>
            <w:pPr>
              <w:pStyle w:val="CodeBlockYT"/>
              <w:keepLines/>
            </w:pPr>
            <w:r>
              <w:rPr>
                <w:rFonts w:ascii="Consolas" w:hAnsi="Consolas"/>
                <w:sz w:val="16"/>
              </w:rPr>
              <w:t xml:space="preserve">        proxy_set_header Host $host;</w:t>
            </w:r>
          </w:p>
          <w:p>
            <w:pPr>
              <w:pStyle w:val="CodeBlockYT"/>
              <w:keepLines/>
            </w:pPr>
            <w:r>
              <w:rPr>
                <w:rFonts w:ascii="Consolas" w:hAnsi="Consolas"/>
                <w:sz w:val="16"/>
              </w:rPr>
              <w:t xml:space="preserve">        proxy_set_header X-Real-IP $remote_addr;</w:t>
            </w:r>
          </w:p>
          <w:p>
            <w:pPr>
              <w:pStyle w:val="CodeBlockYT"/>
              <w:keepLines/>
            </w:pPr>
            <w:r>
              <w:rPr>
                <w:rFonts w:ascii="Consolas" w:hAnsi="Consolas"/>
                <w:sz w:val="16"/>
              </w:rPr>
              <w:t xml:space="preserve">        proxy_set_header X-Forwarded-For $proxy_add_x_forwarded_for;</w:t>
            </w:r>
          </w:p>
          <w:p>
            <w:pPr>
              <w:pStyle w:val="CodeBlockYT"/>
              <w:keepLines/>
            </w:pPr>
            <w:r>
              <w:rPr>
                <w:rFonts w:ascii="Consolas" w:hAnsi="Consolas"/>
                <w:sz w:val="16"/>
              </w:rPr>
              <w:t xml:space="preserve">        proxy_set_header X-Forwarded-Proto https;</w:t>
            </w:r>
          </w:p>
          <w:p>
            <w:pPr>
              <w:pStyle w:val="CodeBlockYT"/>
              <w:keepLines/>
            </w:pPr>
            <w:r>
              <w:rPr>
                <w:rFonts w:ascii="Consolas" w:hAnsi="Consolas"/>
                <w:sz w:val="16"/>
              </w:rPr>
              <w:t xml:space="preserve">        proxy_set_header X-Forwarded-Host $host;</w:t>
            </w:r>
          </w:p>
          <w:p>
            <w:pPr>
              <w:pStyle w:val="CodeBlockYT"/>
              <w:keepLines/>
            </w:pPr>
            <w:r>
              <w:rPr>
                <w:rFonts w:ascii="Consolas" w:hAnsi="Consolas"/>
                <w:sz w:val="16"/>
              </w:rPr>
              <w:t xml:space="preserve">        proxy_set_header X-Forwarded-Port 443;</w:t>
            </w:r>
          </w:p>
          <w:p>
            <w:pPr>
              <w:pStyle w:val="CodeBlockYT"/>
              <w:keepLines/>
            </w:pPr>
            <w:r>
              <w:rPr>
                <w:rFonts w:ascii="Consolas" w:hAnsi="Consolas"/>
                <w:sz w:val="16"/>
              </w:rPr>
              <w:t xml:space="preserve">    }</w:t>
            </w:r>
          </w:p>
          <w:p>
            <w:pPr>
              <w:pStyle w:val="CodeBlockYT"/>
              <w:keepLines/>
            </w:pPr>
            <w:r>
              <w:rPr>
                <w:rFonts w:ascii="Consolas" w:hAnsi="Consolas"/>
                <w:sz w:val="16"/>
              </w:rPr>
              <w:t xml:space="preserve"> </w:t>
            </w:r>
          </w:p>
          <w:p>
            <w:pPr>
              <w:pStyle w:val="CodeBlockYT"/>
              <w:keepLines/>
            </w:pPr>
            <w:r>
              <w:rPr>
                <w:rFonts w:ascii="Consolas" w:hAnsi="Consolas"/>
                <w:sz w:val="16"/>
              </w:rPr>
              <w:t xml:space="preserve">    location / {</w:t>
            </w:r>
          </w:p>
          <w:p>
            <w:pPr>
              <w:pStyle w:val="CodeBlockYT"/>
              <w:keepLines/>
            </w:pPr>
            <w:r>
              <w:rPr>
                <w:rFonts w:ascii="Consolas" w:hAnsi="Consolas"/>
                <w:sz w:val="16"/>
              </w:rPr>
              <w:t xml:space="preserve">        try_files $uri $uri/ /index.csr.html;</w:t>
            </w:r>
          </w:p>
          <w:p>
            <w:pPr>
              <w:pStyle w:val="CodeBlockYT"/>
              <w:keepLines/>
            </w:pPr>
            <w:r>
              <w:rPr>
                <w:rFonts w:ascii="Consolas" w:hAnsi="Consolas"/>
                <w:sz w:val="16"/>
              </w:rPr>
              <w:t xml:space="preserve">    }</w:t>
            </w:r>
          </w:p>
          <w:p>
            <w:pPr>
              <w:pStyle w:val="CodeBlockYT"/>
              <w:keepLines/>
            </w:pPr>
            <w:r>
              <w:rPr>
                <w:rFonts w:ascii="Consolas" w:hAnsi="Consolas"/>
                <w:sz w:val="16"/>
              </w:rPr>
              <w:t>}</w:t>
            </w:r>
          </w:p>
          <w:p>
            <w:pPr>
              <w:pStyle w:val="CodeBlockYT"/>
              <w:keepLines/>
            </w:pPr>
            <w:r>
              <w:rPr>
                <w:rFonts w:ascii="Consolas" w:hAnsi="Consolas"/>
                <w:sz w:val="16"/>
              </w:rPr>
              <w:t>NGINX</w:t>
            </w:r>
          </w:p>
        </w:tc>
      </w:tr>
    </w:tbl>
    <w:p>
      <w:pPr>
        <w:spacing w:after="0"/>
      </w:pPr>
    </w:p>
    <w:p>
      <w:pPr>
        <w:pStyle w:val="Heading2"/>
        <w:keepNext/>
      </w:pPr>
      <w:r>
        <w:t>6.2  Enable the HTTPS site, validate, and reload</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ln -sfn /etc/nginx/sites-available/yamantracker-https \</w:t>
            </w:r>
          </w:p>
          <w:p>
            <w:pPr>
              <w:pStyle w:val="CodeBlockYT"/>
              <w:keepLines/>
            </w:pPr>
            <w:r>
              <w:rPr>
                <w:rFonts w:ascii="Consolas" w:hAnsi="Consolas"/>
                <w:sz w:val="16"/>
              </w:rPr>
              <w:t xml:space="preserve">  /etc/nginx/sites-enabled/yamantracker-https</w:t>
            </w:r>
          </w:p>
          <w:p>
            <w:pPr>
              <w:pStyle w:val="CodeBlockYT"/>
              <w:keepLines/>
            </w:pPr>
            <w:r>
              <w:rPr>
                <w:rFonts w:ascii="Consolas" w:hAnsi="Consolas"/>
                <w:sz w:val="16"/>
              </w:rPr>
              <w:t>sudo nginx -t</w:t>
            </w:r>
          </w:p>
          <w:p>
            <w:pPr>
              <w:pStyle w:val="CodeBlockYT"/>
              <w:keepLines/>
            </w:pPr>
            <w:r>
              <w:rPr>
                <w:rFonts w:ascii="Consolas" w:hAnsi="Consolas"/>
                <w:sz w:val="16"/>
              </w:rPr>
              <w:t>sudo systemctl reload nginx</w:t>
            </w:r>
          </w:p>
        </w:tc>
      </w:tr>
    </w:tbl>
    <w:p>
      <w:pPr>
        <w:spacing w:after="0"/>
      </w:pPr>
    </w:p>
    <w:p>
      <w:pPr>
        <w:pStyle w:val="Heading2"/>
        <w:keepNext/>
      </w:pPr>
      <w:r>
        <w:t>6.3  Why Angular can now communicate with Spring Boot</w:t>
      </w:r>
    </w:p>
    <w:tbl>
      <w:tblPr>
        <w:tblW w:type="auto" w:w="0"/>
        <w:jc w:val="center"/>
        <w:tblLayout w:type="fixed"/>
        <w:tblLook w:firstColumn="1" w:firstRow="1" w:lastColumn="0" w:lastRow="0" w:noHBand="0" w:noVBand="1" w:val="04A0"/>
      </w:tblPr>
      <w:tblGrid>
        <w:gridCol w:w="3283"/>
        <w:gridCol w:w="6581"/>
      </w:tblGrid>
      <w:tr>
        <w:trPr>
          <w:tblHeader w:val="true"/>
        </w:trPr>
        <w:tc>
          <w:tcPr>
            <w:tcW w:type="dxa" w:w="4939"/>
            <w:shd w:fill="1F3752"/>
            <w:tcMar>
              <w:top w:w="120" w:type="dxa"/>
              <w:start w:w="115" w:type="dxa"/>
              <w:bottom w:w="115" w:type="dxa"/>
              <w:end w:w="115" w:type="dxa"/>
            </w:tcMar>
            <w:vAlign w:val="center"/>
          </w:tcPr>
          <w:p>
            <w:pPr>
              <w:keepLines/>
              <w:spacing w:after="0"/>
            </w:pPr>
            <w:r>
              <w:rPr>
                <w:b/>
                <w:color w:val="FFFFFF"/>
                <w:sz w:val="18"/>
              </w:rPr>
              <w:t>Frontend/Server element</w:t>
            </w:r>
          </w:p>
        </w:tc>
        <w:tc>
          <w:tcPr>
            <w:tcW w:type="dxa" w:w="4939"/>
            <w:shd w:fill="1F3752"/>
            <w:tcMar>
              <w:top w:w="120" w:type="dxa"/>
              <w:start w:w="115" w:type="dxa"/>
              <w:bottom w:w="115" w:type="dxa"/>
              <w:end w:w="115" w:type="dxa"/>
            </w:tcMar>
            <w:vAlign w:val="center"/>
          </w:tcPr>
          <w:p>
            <w:pPr>
              <w:keepLines/>
              <w:spacing w:after="0"/>
            </w:pPr>
            <w:r>
              <w:rPr>
                <w:b/>
                <w:color w:val="FFFFFF"/>
                <w:sz w:val="18"/>
              </w:rPr>
              <w:t>Role</w:t>
            </w:r>
          </w:p>
        </w:tc>
      </w:tr>
      <w:tr>
        <w:tc>
          <w:tcPr>
            <w:tcW w:type="dxa" w:w="3283"/>
            <w:tcMar>
              <w:top w:w="100" w:type="dxa"/>
              <w:start w:w="115" w:type="dxa"/>
              <w:bottom w:w="95" w:type="dxa"/>
              <w:end w:w="115" w:type="dxa"/>
            </w:tcMar>
            <w:vAlign w:val="center"/>
          </w:tcPr>
          <w:p>
            <w:pPr>
              <w:keepLines/>
              <w:spacing w:after="0"/>
            </w:pPr>
            <w:r>
              <w:rPr>
                <w:sz w:val="18"/>
              </w:rPr>
              <w:t>Angular HttpClient</w:t>
            </w:r>
          </w:p>
        </w:tc>
        <w:tc>
          <w:tcPr>
            <w:tcW w:type="dxa" w:w="6581"/>
            <w:tcMar>
              <w:top w:w="100" w:type="dxa"/>
              <w:start w:w="115" w:type="dxa"/>
              <w:bottom w:w="95" w:type="dxa"/>
              <w:end w:w="115" w:type="dxa"/>
            </w:tcMar>
            <w:vAlign w:val="center"/>
          </w:tcPr>
          <w:p>
            <w:pPr>
              <w:keepLines/>
              <w:spacing w:after="0"/>
            </w:pPr>
            <w:r>
              <w:rPr>
                <w:sz w:val="18"/>
              </w:rPr>
              <w:t>Requests a relative URL such as /api/v1/auth/session rather than http://localhost:8080.</w:t>
            </w:r>
          </w:p>
        </w:tc>
      </w:tr>
      <w:tr>
        <w:tc>
          <w:tcPr>
            <w:tcW w:type="dxa" w:w="3283"/>
            <w:tcMar>
              <w:top w:w="100" w:type="dxa"/>
              <w:start w:w="115" w:type="dxa"/>
              <w:bottom w:w="95" w:type="dxa"/>
              <w:end w:w="115" w:type="dxa"/>
            </w:tcMar>
            <w:vAlign w:val="center"/>
          </w:tcPr>
          <w:p>
            <w:pPr>
              <w:keepLines/>
              <w:spacing w:after="0"/>
            </w:pPr>
            <w:r>
              <w:rPr>
                <w:sz w:val="18"/>
              </w:rPr>
              <w:t>Browser</w:t>
            </w:r>
          </w:p>
        </w:tc>
        <w:tc>
          <w:tcPr>
            <w:tcW w:type="dxa" w:w="6581"/>
            <w:tcMar>
              <w:top w:w="100" w:type="dxa"/>
              <w:start w:w="115" w:type="dxa"/>
              <w:bottom w:w="95" w:type="dxa"/>
              <w:end w:w="115" w:type="dxa"/>
            </w:tcMar>
            <w:vAlign w:val="center"/>
          </w:tcPr>
          <w:p>
            <w:pPr>
              <w:keepLines/>
              <w:spacing w:after="0"/>
            </w:pPr>
            <w:r>
              <w:rPr>
                <w:sz w:val="18"/>
              </w:rPr>
              <w:t>Sends that request to the same HTTPS origin that served the page.</w:t>
            </w:r>
          </w:p>
        </w:tc>
      </w:tr>
      <w:tr>
        <w:tc>
          <w:tcPr>
            <w:tcW w:type="dxa" w:w="3283"/>
            <w:tcMar>
              <w:top w:w="100" w:type="dxa"/>
              <w:start w:w="115" w:type="dxa"/>
              <w:bottom w:w="95" w:type="dxa"/>
              <w:end w:w="115" w:type="dxa"/>
            </w:tcMar>
            <w:vAlign w:val="center"/>
          </w:tcPr>
          <w:p>
            <w:pPr>
              <w:keepLines/>
              <w:spacing w:after="0"/>
            </w:pPr>
            <w:r>
              <w:rPr>
                <w:sz w:val="18"/>
              </w:rPr>
              <w:t>Nginx location ^~ /api/v1/</w:t>
            </w:r>
          </w:p>
        </w:tc>
        <w:tc>
          <w:tcPr>
            <w:tcW w:type="dxa" w:w="6581"/>
            <w:tcMar>
              <w:top w:w="100" w:type="dxa"/>
              <w:start w:w="115" w:type="dxa"/>
              <w:bottom w:w="95" w:type="dxa"/>
              <w:end w:w="115" w:type="dxa"/>
            </w:tcMar>
            <w:vAlign w:val="center"/>
          </w:tcPr>
          <w:p>
            <w:pPr>
              <w:keepLines/>
              <w:spacing w:after="0"/>
            </w:pPr>
            <w:r>
              <w:rPr>
                <w:sz w:val="18"/>
              </w:rPr>
              <w:t>Matches the API request; forwards it to the private Spring Boot service.</w:t>
            </w:r>
          </w:p>
        </w:tc>
      </w:tr>
      <w:tr>
        <w:tc>
          <w:tcPr>
            <w:tcW w:type="dxa" w:w="3283"/>
            <w:tcMar>
              <w:top w:w="100" w:type="dxa"/>
              <w:start w:w="115" w:type="dxa"/>
              <w:bottom w:w="95" w:type="dxa"/>
              <w:end w:w="115" w:type="dxa"/>
            </w:tcMar>
            <w:vAlign w:val="center"/>
          </w:tcPr>
          <w:p>
            <w:pPr>
              <w:keepLines/>
              <w:spacing w:after="0"/>
            </w:pPr>
            <w:r>
              <w:rPr>
                <w:sz w:val="18"/>
              </w:rPr>
              <w:t>proxy_pass http://127.0.0.1:8080;</w:t>
            </w:r>
          </w:p>
        </w:tc>
        <w:tc>
          <w:tcPr>
            <w:tcW w:type="dxa" w:w="6581"/>
            <w:tcMar>
              <w:top w:w="100" w:type="dxa"/>
              <w:start w:w="115" w:type="dxa"/>
              <w:bottom w:w="95" w:type="dxa"/>
              <w:end w:w="115" w:type="dxa"/>
            </w:tcMar>
            <w:vAlign w:val="center"/>
          </w:tcPr>
          <w:p>
            <w:pPr>
              <w:keepLines/>
              <w:spacing w:after="0"/>
            </w:pPr>
            <w:r>
              <w:rPr>
                <w:sz w:val="18"/>
              </w:rPr>
              <w:t>Preserves the original /api/v1/... URI because there is no trailing slash/path in proxy_pass.</w:t>
            </w:r>
          </w:p>
        </w:tc>
      </w:tr>
      <w:tr>
        <w:tc>
          <w:tcPr>
            <w:tcW w:type="dxa" w:w="3283"/>
            <w:tcMar>
              <w:top w:w="100" w:type="dxa"/>
              <w:start w:w="115" w:type="dxa"/>
              <w:bottom w:w="95" w:type="dxa"/>
              <w:end w:w="115" w:type="dxa"/>
            </w:tcMar>
            <w:vAlign w:val="center"/>
          </w:tcPr>
          <w:p>
            <w:pPr>
              <w:keepLines/>
              <w:spacing w:after="0"/>
            </w:pPr>
            <w:r>
              <w:rPr>
                <w:sz w:val="18"/>
              </w:rPr>
              <w:t>X-Forwarded-Proto https</w:t>
            </w:r>
          </w:p>
        </w:tc>
        <w:tc>
          <w:tcPr>
            <w:tcW w:type="dxa" w:w="6581"/>
            <w:tcMar>
              <w:top w:w="100" w:type="dxa"/>
              <w:start w:w="115" w:type="dxa"/>
              <w:bottom w:w="95" w:type="dxa"/>
              <w:end w:w="115" w:type="dxa"/>
            </w:tcMar>
            <w:vAlign w:val="center"/>
          </w:tcPr>
          <w:p>
            <w:pPr>
              <w:keepLines/>
              <w:spacing w:after="0"/>
            </w:pPr>
            <w:r>
              <w:rPr>
                <w:sz w:val="18"/>
              </w:rPr>
              <w:t>Indicates that the browser-facing connection was HTTPS.</w:t>
            </w:r>
          </w:p>
        </w:tc>
      </w:tr>
      <w:tr>
        <w:tc>
          <w:tcPr>
            <w:tcW w:type="dxa" w:w="3283"/>
            <w:tcMar>
              <w:top w:w="100" w:type="dxa"/>
              <w:start w:w="115" w:type="dxa"/>
              <w:bottom w:w="95" w:type="dxa"/>
              <w:end w:w="115" w:type="dxa"/>
            </w:tcMar>
            <w:vAlign w:val="center"/>
          </w:tcPr>
          <w:p>
            <w:pPr>
              <w:keepLines/>
              <w:spacing w:after="0"/>
            </w:pPr>
            <w:r>
              <w:rPr>
                <w:sz w:val="18"/>
              </w:rPr>
              <w:t>Spring Boot</w:t>
            </w:r>
          </w:p>
        </w:tc>
        <w:tc>
          <w:tcPr>
            <w:tcW w:type="dxa" w:w="6581"/>
            <w:tcMar>
              <w:top w:w="100" w:type="dxa"/>
              <w:start w:w="115" w:type="dxa"/>
              <w:bottom w:w="95" w:type="dxa"/>
              <w:end w:w="115" w:type="dxa"/>
            </w:tcMar>
            <w:vAlign w:val="center"/>
          </w:tcPr>
          <w:p>
            <w:pPr>
              <w:keepLines/>
              <w:spacing w:after="0"/>
            </w:pPr>
            <w:r>
              <w:rPr>
                <w:sz w:val="18"/>
              </w:rPr>
              <w:t>Responds with API data or an authentication status; does not serve public Angular files.</w:t>
            </w:r>
          </w:p>
        </w:tc>
      </w:tr>
    </w:tbl>
    <w:p>
      <w:pPr>
        <w:spacing w:after="0"/>
      </w:pPr>
    </w:p>
    <w:p>
      <w:pPr>
        <w:pStyle w:val="Heading3"/>
        <w:keepNext/>
      </w:pPr>
      <w:r>
        <w:t>Frontend API call pattern (illustrative)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 Angular service example: same-origin relative URL</w:t>
            </w:r>
          </w:p>
          <w:p>
            <w:pPr>
              <w:pStyle w:val="CodeBlockYT"/>
              <w:keepLines/>
            </w:pPr>
            <w:r>
              <w:rPr>
                <w:rFonts w:ascii="Consolas" w:hAnsi="Consolas"/>
                <w:sz w:val="16"/>
              </w:rPr>
              <w:t>this.http.get('/api/v1/auth/session');</w:t>
            </w:r>
          </w:p>
          <w:p>
            <w:pPr>
              <w:pStyle w:val="CodeBlockYT"/>
              <w:keepLines/>
            </w:pPr>
            <w:r>
              <w:rPr>
                <w:rFonts w:ascii="Consolas" w:hAnsi="Consolas"/>
                <w:sz w:val="16"/>
              </w:rPr>
              <w:t>// Do not call http://127.0.0.1:8080 from the browser.</w:t>
            </w:r>
          </w:p>
          <w:p>
            <w:pPr>
              <w:pStyle w:val="CodeBlockYT"/>
              <w:keepLines/>
            </w:pPr>
            <w:r>
              <w:rPr>
                <w:rFonts w:ascii="Consolas" w:hAnsi="Consolas"/>
                <w:sz w:val="16"/>
              </w:rPr>
              <w:t>// Do not expose an EC2 port-8080 URL in production code.</w:t>
            </w:r>
          </w:p>
        </w:tc>
      </w:tr>
    </w:tbl>
    <w:p>
      <w:pPr>
        <w:spacing w:after="0"/>
      </w:pPr>
    </w:p>
    <w:p>
      <w:r>
        <w:t>YamanTracker already uses relative /api/v1/ URLs. For cookie-based sessions and CSRF protection, keep the existing Spring Security and Angular client handling intact; the proxy is not a substitute for CSRF protection.</w:t>
      </w:r>
    </w:p>
    <w:p>
      <w:pPr>
        <w:pStyle w:val="Heading1"/>
        <w:keepNext/>
      </w:pPr>
      <w:r>
        <w:t>7  Verify HTTPS frontend and backend communication</w:t>
      </w:r>
    </w:p>
    <w:p>
      <w:pPr>
        <w:pStyle w:val="Heading2"/>
        <w:keepNext/>
      </w:pPr>
      <w:r>
        <w:t>7.1  Check frontend with Windows curl</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curl.exe -I --max-time 15 --ssl-revoke-best-effort `</w:t>
            </w:r>
          </w:p>
          <w:p>
            <w:pPr>
              <w:pStyle w:val="CodeBlockYT"/>
              <w:keepLines/>
            </w:pPr>
            <w:r>
              <w:rPr>
                <w:rFonts w:ascii="Consolas" w:hAnsi="Consolas"/>
                <w:sz w:val="16"/>
              </w:rPr>
              <w:t xml:space="preserve">  https://3.227.98.36/dashboard</w:t>
            </w:r>
          </w:p>
        </w:tc>
      </w:tr>
    </w:tbl>
    <w:p>
      <w:pPr>
        <w:spacing w:after="0"/>
      </w:pPr>
    </w:p>
    <w:p>
      <w:r>
        <w:t>Expected: HTTP/1.1 200 OK and Content-Type: text/html. --ssl-revoke-best-effort was necessary on the tested Windows computer because Schannel returned CRYPT_E_NO_REVOCATION_CHECK; it does not bypass all certificate checks. Do not use -k / --insecure as a normal test.</w:t>
      </w:r>
    </w:p>
    <w:p>
      <w:pPr>
        <w:pStyle w:val="Heading2"/>
        <w:keepNext/>
      </w:pPr>
      <w:r>
        <w:t>7.2  Verify that the anonymous API request reaches Spring Boot</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curl.exe --silent --show-error --max-time 15 `</w:t>
            </w:r>
          </w:p>
          <w:p>
            <w:pPr>
              <w:pStyle w:val="CodeBlockYT"/>
              <w:keepLines/>
            </w:pPr>
            <w:r>
              <w:rPr>
                <w:rFonts w:ascii="Consolas" w:hAnsi="Consolas"/>
                <w:sz w:val="16"/>
              </w:rPr>
              <w:t xml:space="preserve">  --ssl-revoke-best-effort --output NUL `</w:t>
            </w:r>
          </w:p>
          <w:p>
            <w:pPr>
              <w:pStyle w:val="CodeBlockYT"/>
              <w:keepLines/>
            </w:pPr>
            <w:r>
              <w:rPr>
                <w:rFonts w:ascii="Consolas" w:hAnsi="Consolas"/>
                <w:sz w:val="16"/>
              </w:rPr>
              <w:t xml:space="preserve">  --write-out "Session API HTTP status: %{http_code}\n" `</w:t>
            </w:r>
          </w:p>
          <w:p>
            <w:pPr>
              <w:pStyle w:val="CodeBlockYT"/>
              <w:keepLines/>
            </w:pPr>
            <w:r>
              <w:rPr>
                <w:rFonts w:ascii="Consolas" w:hAnsi="Consolas"/>
                <w:sz w:val="16"/>
              </w:rPr>
              <w:t xml:space="preserve">  "https://3.227.98.36/api/v1/auth/session"</w:t>
            </w:r>
          </w:p>
        </w:tc>
      </w:tr>
    </w:tbl>
    <w:p>
      <w:pPr>
        <w:spacing w:after="0"/>
      </w:pPr>
    </w:p>
    <w:p>
      <w:r>
        <w:t>Observed and expected when signed out: Session API HTTP status: 401. That response comes from the backend authentication endpoint, rather than Nginx blocking the API with 403.</w:t>
      </w:r>
    </w:p>
    <w:p>
      <w:pPr>
        <w:pStyle w:val="Heading2"/>
        <w:keepNext/>
      </w:pPr>
      <w:r>
        <w:t>7.3  Verify the CSRF endpoint over HTTPS</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curl.exe --silent --show-error --max-time 15 `</w:t>
            </w:r>
          </w:p>
          <w:p>
            <w:pPr>
              <w:pStyle w:val="CodeBlockYT"/>
              <w:keepLines/>
            </w:pPr>
            <w:r>
              <w:rPr>
                <w:rFonts w:ascii="Consolas" w:hAnsi="Consolas"/>
                <w:sz w:val="16"/>
              </w:rPr>
              <w:t xml:space="preserve">  --ssl-revoke-best-effort --output NUL `</w:t>
            </w:r>
          </w:p>
          <w:p>
            <w:pPr>
              <w:pStyle w:val="CodeBlockYT"/>
              <w:keepLines/>
            </w:pPr>
            <w:r>
              <w:rPr>
                <w:rFonts w:ascii="Consolas" w:hAnsi="Consolas"/>
                <w:sz w:val="16"/>
              </w:rPr>
              <w:t xml:space="preserve">  --write-out "CSRF API HTTP status: %{http_code}\n" `</w:t>
            </w:r>
          </w:p>
          <w:p>
            <w:pPr>
              <w:pStyle w:val="CodeBlockYT"/>
              <w:keepLines/>
            </w:pPr>
            <w:r>
              <w:rPr>
                <w:rFonts w:ascii="Consolas" w:hAnsi="Consolas"/>
                <w:sz w:val="16"/>
              </w:rPr>
              <w:t xml:space="preserve">  "https://3.227.98.36/api/v1/auth/csrf"</w:t>
            </w:r>
          </w:p>
        </w:tc>
      </w:tr>
    </w:tbl>
    <w:p>
      <w:pPr>
        <w:spacing w:after="0"/>
      </w:pPr>
    </w:p>
    <w:p>
      <w:r>
        <w:t>Expected from the previously tested backend: HTTP 200. Open https://3.227.98.36/dashboard in Chrome or Edge and verify there is no privacy/certificate warning.</w:t>
      </w:r>
    </w:p>
    <w:p>
      <w:pPr>
        <w:pStyle w:val="Heading1"/>
        <w:keepNext/>
      </w:pPr>
      <w:r>
        <w:t>8  Enforce the HTTP-to-HTTPS redirect</w:t>
      </w:r>
    </w:p>
    <w:p>
      <w:r>
        <w:t>Only add the redirect after confirming HTTPS serves Angular and the proxy reaches Spring Boot. Keep the ACME path available on HTTP and block unencrypted API requests.</w:t>
      </w:r>
    </w:p>
    <w:p>
      <w:pPr>
        <w:pStyle w:val="Heading2"/>
        <w:keepNext/>
      </w:pPr>
      <w:r>
        <w:t>8.1  Back up the HTTP site and replace it with the final configuration</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cp /etc/nginx/sites-available/yamantracker \</w:t>
            </w:r>
          </w:p>
          <w:p>
            <w:pPr>
              <w:pStyle w:val="CodeBlockYT"/>
              <w:keepLines/>
            </w:pPr>
            <w:r>
              <w:rPr>
                <w:rFonts w:ascii="Consolas" w:hAnsi="Consolas"/>
                <w:sz w:val="16"/>
              </w:rPr>
              <w:t xml:space="preserve">  /etc/nginx/sites-available/yamantracker.bak-before-https-redirect</w:t>
            </w:r>
          </w:p>
        </w:tc>
      </w:tr>
    </w:tbl>
    <w:p>
      <w:pPr>
        <w:spacing w:after="0"/>
      </w:pP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tee /etc/nginx/sites-available/yamantracker &gt;/dev/null &lt;&lt;'NGINX'</w:t>
            </w:r>
          </w:p>
          <w:p>
            <w:pPr>
              <w:pStyle w:val="CodeBlockYT"/>
              <w:keepLines/>
            </w:pPr>
            <w:r>
              <w:rPr>
                <w:rFonts w:ascii="Consolas" w:hAnsi="Consolas"/>
                <w:sz w:val="16"/>
              </w:rPr>
              <w:t>server {</w:t>
            </w:r>
          </w:p>
          <w:p>
            <w:pPr>
              <w:pStyle w:val="CodeBlockYT"/>
              <w:keepLines/>
            </w:pPr>
            <w:r>
              <w:rPr>
                <w:rFonts w:ascii="Consolas" w:hAnsi="Consolas"/>
                <w:sz w:val="16"/>
              </w:rPr>
              <w:t xml:space="preserve">    listen 80;</w:t>
            </w:r>
          </w:p>
          <w:p>
            <w:pPr>
              <w:pStyle w:val="CodeBlockYT"/>
              <w:keepLines/>
            </w:pPr>
            <w:r>
              <w:rPr>
                <w:rFonts w:ascii="Consolas" w:hAnsi="Consolas"/>
                <w:sz w:val="16"/>
              </w:rPr>
              <w:t xml:space="preserve">    listen [::]:80;</w:t>
            </w:r>
          </w:p>
          <w:p>
            <w:pPr>
              <w:pStyle w:val="CodeBlockYT"/>
              <w:keepLines/>
            </w:pPr>
            <w:r>
              <w:rPr>
                <w:rFonts w:ascii="Consolas" w:hAnsi="Consolas"/>
                <w:sz w:val="16"/>
              </w:rPr>
              <w:t xml:space="preserve">    server_name 3.227.98.36;</w:t>
            </w:r>
          </w:p>
          <w:p>
            <w:pPr>
              <w:pStyle w:val="CodeBlockYT"/>
              <w:keepLines/>
            </w:pPr>
            <w:r>
              <w:rPr>
                <w:rFonts w:ascii="Consolas" w:hAnsi="Consolas"/>
                <w:sz w:val="16"/>
              </w:rPr>
              <w:t xml:space="preserve"> </w:t>
            </w:r>
          </w:p>
          <w:p>
            <w:pPr>
              <w:pStyle w:val="CodeBlockYT"/>
              <w:keepLines/>
            </w:pPr>
            <w:r>
              <w:rPr>
                <w:rFonts w:ascii="Consolas" w:hAnsi="Consolas"/>
                <w:sz w:val="16"/>
              </w:rPr>
              <w:t xml:space="preserve">    root /var/www/yamantracker;</w:t>
            </w:r>
          </w:p>
          <w:p>
            <w:pPr>
              <w:pStyle w:val="CodeBlockYT"/>
              <w:keepLines/>
            </w:pPr>
            <w:r>
              <w:rPr>
                <w:rFonts w:ascii="Consolas" w:hAnsi="Consolas"/>
                <w:sz w:val="16"/>
              </w:rPr>
              <w:t xml:space="preserve"> </w:t>
            </w:r>
          </w:p>
          <w:p>
            <w:pPr>
              <w:pStyle w:val="CodeBlockYT"/>
              <w:keepLines/>
            </w:pPr>
            <w:r>
              <w:rPr>
                <w:rFonts w:ascii="Consolas" w:hAnsi="Consolas"/>
                <w:sz w:val="16"/>
              </w:rPr>
              <w:t xml:space="preserve">    location ^~ /.well-known/acme-challenge/ {</w:t>
            </w:r>
          </w:p>
          <w:p>
            <w:pPr>
              <w:pStyle w:val="CodeBlockYT"/>
              <w:keepLines/>
            </w:pPr>
            <w:r>
              <w:rPr>
                <w:rFonts w:ascii="Consolas" w:hAnsi="Consolas"/>
                <w:sz w:val="16"/>
              </w:rPr>
              <w:t xml:space="preserve">        root /var/www/letsencrypt;</w:t>
            </w:r>
          </w:p>
          <w:p>
            <w:pPr>
              <w:pStyle w:val="CodeBlockYT"/>
              <w:keepLines/>
            </w:pPr>
            <w:r>
              <w:rPr>
                <w:rFonts w:ascii="Consolas" w:hAnsi="Consolas"/>
                <w:sz w:val="16"/>
              </w:rPr>
              <w:t xml:space="preserve">        default_type text/plain;</w:t>
            </w:r>
          </w:p>
          <w:p>
            <w:pPr>
              <w:pStyle w:val="CodeBlockYT"/>
              <w:keepLines/>
            </w:pPr>
            <w:r>
              <w:rPr>
                <w:rFonts w:ascii="Consolas" w:hAnsi="Consolas"/>
                <w:sz w:val="16"/>
              </w:rPr>
              <w:t xml:space="preserve">        try_files $uri =404;</w:t>
            </w:r>
          </w:p>
          <w:p>
            <w:pPr>
              <w:pStyle w:val="CodeBlockYT"/>
              <w:keepLines/>
            </w:pPr>
            <w:r>
              <w:rPr>
                <w:rFonts w:ascii="Consolas" w:hAnsi="Consolas"/>
                <w:sz w:val="16"/>
              </w:rPr>
              <w:t xml:space="preserve">    }</w:t>
            </w:r>
          </w:p>
          <w:p>
            <w:pPr>
              <w:pStyle w:val="CodeBlockYT"/>
              <w:keepLines/>
            </w:pPr>
            <w:r>
              <w:rPr>
                <w:rFonts w:ascii="Consolas" w:hAnsi="Consolas"/>
                <w:sz w:val="16"/>
              </w:rPr>
              <w:t xml:space="preserve"> </w:t>
            </w:r>
          </w:p>
          <w:p>
            <w:pPr>
              <w:pStyle w:val="CodeBlockYT"/>
              <w:keepLines/>
            </w:pPr>
            <w:r>
              <w:rPr>
                <w:rFonts w:ascii="Consolas" w:hAnsi="Consolas"/>
                <w:sz w:val="16"/>
              </w:rPr>
              <w:t xml:space="preserve">    location ^~ /api/v1/ {</w:t>
            </w:r>
          </w:p>
          <w:p>
            <w:pPr>
              <w:pStyle w:val="CodeBlockYT"/>
              <w:keepLines/>
            </w:pPr>
            <w:r>
              <w:rPr>
                <w:rFonts w:ascii="Consolas" w:hAnsi="Consolas"/>
                <w:sz w:val="16"/>
              </w:rPr>
              <w:t xml:space="preserve">        return 403;</w:t>
            </w:r>
          </w:p>
          <w:p>
            <w:pPr>
              <w:pStyle w:val="CodeBlockYT"/>
              <w:keepLines/>
            </w:pPr>
            <w:r>
              <w:rPr>
                <w:rFonts w:ascii="Consolas" w:hAnsi="Consolas"/>
                <w:sz w:val="16"/>
              </w:rPr>
              <w:t xml:space="preserve">    }</w:t>
            </w:r>
          </w:p>
          <w:p>
            <w:pPr>
              <w:pStyle w:val="CodeBlockYT"/>
              <w:keepLines/>
            </w:pPr>
            <w:r>
              <w:rPr>
                <w:rFonts w:ascii="Consolas" w:hAnsi="Consolas"/>
                <w:sz w:val="16"/>
              </w:rPr>
              <w:t xml:space="preserve"> </w:t>
            </w:r>
          </w:p>
          <w:p>
            <w:pPr>
              <w:pStyle w:val="CodeBlockYT"/>
              <w:keepLines/>
            </w:pPr>
            <w:r>
              <w:rPr>
                <w:rFonts w:ascii="Consolas" w:hAnsi="Consolas"/>
                <w:sz w:val="16"/>
              </w:rPr>
              <w:t xml:space="preserve">    location / {</w:t>
            </w:r>
          </w:p>
          <w:p>
            <w:pPr>
              <w:pStyle w:val="CodeBlockYT"/>
              <w:keepLines/>
            </w:pPr>
            <w:r>
              <w:rPr>
                <w:rFonts w:ascii="Consolas" w:hAnsi="Consolas"/>
                <w:sz w:val="16"/>
              </w:rPr>
              <w:t xml:space="preserve">        return 301 https://3.227.98.36$request_uri;</w:t>
            </w:r>
          </w:p>
          <w:p>
            <w:pPr>
              <w:pStyle w:val="CodeBlockYT"/>
              <w:keepLines/>
            </w:pPr>
            <w:r>
              <w:rPr>
                <w:rFonts w:ascii="Consolas" w:hAnsi="Consolas"/>
                <w:sz w:val="16"/>
              </w:rPr>
              <w:t xml:space="preserve">    }</w:t>
            </w:r>
          </w:p>
          <w:p>
            <w:pPr>
              <w:pStyle w:val="CodeBlockYT"/>
              <w:keepLines/>
            </w:pPr>
            <w:r>
              <w:rPr>
                <w:rFonts w:ascii="Consolas" w:hAnsi="Consolas"/>
                <w:sz w:val="16"/>
              </w:rPr>
              <w:t>}</w:t>
            </w:r>
          </w:p>
          <w:p>
            <w:pPr>
              <w:pStyle w:val="CodeBlockYT"/>
              <w:keepLines/>
            </w:pPr>
            <w:r>
              <w:rPr>
                <w:rFonts w:ascii="Consolas" w:hAnsi="Consolas"/>
                <w:sz w:val="16"/>
              </w:rPr>
              <w:t>NGINX</w:t>
            </w:r>
          </w:p>
        </w:tc>
      </w:tr>
    </w:tbl>
    <w:p>
      <w:pPr>
        <w:spacing w:after="0"/>
      </w:pPr>
    </w:p>
    <w:p>
      <w:pPr>
        <w:pStyle w:val="Heading2"/>
        <w:keepNext/>
      </w:pPr>
      <w:r>
        <w:t>8.2  Validate, reload, and test redirect</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nginx -t</w:t>
            </w:r>
          </w:p>
          <w:p>
            <w:pPr>
              <w:pStyle w:val="CodeBlockYT"/>
              <w:keepLines/>
            </w:pPr>
            <w:r>
              <w:rPr>
                <w:rFonts w:ascii="Consolas" w:hAnsi="Consolas"/>
                <w:sz w:val="16"/>
              </w:rPr>
              <w:t>sudo systemctl reload nginx</w:t>
            </w:r>
          </w:p>
        </w:tc>
      </w:tr>
    </w:tbl>
    <w:p>
      <w:pPr>
        <w:spacing w:after="0"/>
      </w:pPr>
    </w:p>
    <w:p>
      <w:pPr>
        <w:spacing w:after="180"/>
      </w:pPr>
      <w:r>
        <w:rPr>
          <w:b/>
          <w:color w:val="0D6F77"/>
          <w:sz w:val="18"/>
        </w:rPr>
        <w:t xml:space="preserve">RUN IN  </w:t>
      </w:r>
      <w:r>
        <w:rPr>
          <w:color w:val="242C37"/>
          <w:sz w:val="19"/>
        </w:rPr>
        <w:t>Windows PowerShell:</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curl.exe -I --max-time 15 http://3.227.98.36/dashboard</w:t>
            </w:r>
          </w:p>
        </w:tc>
      </w:tr>
    </w:tbl>
    <w:p>
      <w:pPr>
        <w:spacing w:after="0"/>
      </w:pPr>
    </w:p>
    <w:p>
      <w:r>
        <w:t>Observed: HTTP/1.1 301 Moved Permanently and Location: https://3.227.98.36/dashboard. The $request_uri variable preserves the path and query string.</w:t>
      </w:r>
    </w:p>
    <w:p>
      <w:pPr>
        <w:pStyle w:val="Heading1"/>
        <w:keepNext/>
      </w:pPr>
      <w:r>
        <w:t>9  Maintain short-lived HTTPS certificates</w:t>
      </w:r>
    </w:p>
    <w:tbl>
      <w:tblPr>
        <w:tblW w:type="auto" w:w="0"/>
        <w:tblLayout w:type="fixed"/>
        <w:tblLook w:firstColumn="1" w:firstRow="1" w:lastColumn="0" w:lastRow="0" w:noHBand="0" w:noVBand="1" w:val="04A0"/>
      </w:tblPr>
      <w:tblGrid>
        <w:gridCol w:w="9864"/>
      </w:tblGrid>
      <w:tr>
        <w:tc>
          <w:tcPr>
            <w:tcW w:type="dxa" w:w="9878"/>
            <w:shd w:fill="E8F2F3"/>
            <w:tcMar>
              <w:top w:w="140" w:type="dxa"/>
              <w:start w:w="150" w:type="dxa"/>
              <w:bottom w:w="130" w:type="dxa"/>
              <w:end w:w="150" w:type="dxa"/>
            </w:tcMar>
          </w:tcPr>
          <w:p>
            <w:pPr>
              <w:spacing w:after="0"/>
            </w:pPr>
            <w:r>
              <w:rPr>
                <w:b/>
                <w:color w:val="0D6F77"/>
                <w:sz w:val="19"/>
              </w:rPr>
              <w:t xml:space="preserve">Operationally important  </w:t>
            </w:r>
            <w:r>
              <w:rPr>
                <w:sz w:val="18"/>
              </w:rPr>
              <w:t>The IP certificate was issued with the shortlived profile (approximately six days). The original certificate expiration was 2 November 2026. These renewal procedures need to be verified on the running server; a working website today does not prove automatic renewal tomorrow.</w:t>
            </w:r>
          </w:p>
        </w:tc>
      </w:tr>
    </w:tbl>
    <w:p>
      <w:pPr>
        <w:spacing w:after="0"/>
      </w:pPr>
    </w:p>
    <w:p>
      <w:pPr>
        <w:pStyle w:val="Heading2"/>
        <w:keepNext/>
      </w:pPr>
      <w:r>
        <w:t>9.1  Inspect the Snap Certbot renewal schedule</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systemctl status snap.certbot.renew.timer --no-pager</w:t>
            </w:r>
          </w:p>
        </w:tc>
      </w:tr>
    </w:tbl>
    <w:p>
      <w:pPr>
        <w:spacing w:after="0"/>
      </w:pPr>
    </w:p>
    <w:p>
      <w:r>
        <w:t>Look for Loaded: enabled and Active: active (waiting). If the timer is disabled, investigate before relying on unattended certificate renewal.</w:t>
      </w:r>
    </w:p>
    <w:p>
      <w:pPr>
        <w:pStyle w:val="Heading2"/>
        <w:keepNext/>
      </w:pPr>
      <w:r>
        <w:t>9.2  Set up the Nginx reload hook after renewal</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install -d -m 755 /etc/letsencrypt/renewal-hooks/deploy</w:t>
            </w:r>
          </w:p>
          <w:p>
            <w:pPr>
              <w:pStyle w:val="CodeBlockYT"/>
              <w:keepLines/>
            </w:pPr>
            <w:r>
              <w:rPr>
                <w:rFonts w:ascii="Consolas" w:hAnsi="Consolas"/>
                <w:sz w:val="16"/>
              </w:rPr>
              <w:t>printf '#!/bin/sh\n/usr/bin/systemctl reload nginx\n' | \</w:t>
            </w:r>
          </w:p>
          <w:p>
            <w:pPr>
              <w:pStyle w:val="CodeBlockYT"/>
              <w:keepLines/>
            </w:pPr>
            <w:r>
              <w:rPr>
                <w:rFonts w:ascii="Consolas" w:hAnsi="Consolas"/>
                <w:sz w:val="16"/>
              </w:rPr>
              <w:t xml:space="preserve">  sudo tee /etc/letsencrypt/renewal-hooks/deploy/reload-nginx.sh &gt;/dev/null</w:t>
            </w:r>
          </w:p>
          <w:p>
            <w:pPr>
              <w:pStyle w:val="CodeBlockYT"/>
              <w:keepLines/>
            </w:pPr>
            <w:r>
              <w:rPr>
                <w:rFonts w:ascii="Consolas" w:hAnsi="Consolas"/>
                <w:sz w:val="16"/>
              </w:rPr>
              <w:t>sudo chmod 755 /etc/letsencrypt/renewal-hooks/deploy/reload-nginx.sh</w:t>
            </w:r>
          </w:p>
          <w:p>
            <w:pPr>
              <w:pStyle w:val="CodeBlockYT"/>
              <w:keepLines/>
            </w:pPr>
            <w:r>
              <w:rPr>
                <w:rFonts w:ascii="Consolas" w:hAnsi="Consolas"/>
                <w:sz w:val="16"/>
              </w:rPr>
              <w:t>sudo cat /etc/letsencrypt/renewal-hooks/deploy/reload-nginx.sh</w:t>
            </w:r>
          </w:p>
        </w:tc>
      </w:tr>
    </w:tbl>
    <w:p>
      <w:pPr>
        <w:spacing w:after="0"/>
      </w:pPr>
    </w:p>
    <w:p>
      <w:r>
        <w:t>Certbot uses the deploy hook only when certificate renewal succeeds. It causes Nginx to reload the new fullchain.pem and privkey.pem files without restarting the web server. If another deploy hook already exists, review it before adding a duplicate.</w:t>
      </w:r>
    </w:p>
    <w:p>
      <w:pPr>
        <w:pStyle w:val="Heading2"/>
        <w:keepNext/>
      </w:pPr>
      <w:r>
        <w:t>9.3  Dry-run certificate renewal and the deploy hook</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snap run certbot renew \</w:t>
            </w:r>
          </w:p>
          <w:p>
            <w:pPr>
              <w:pStyle w:val="CodeBlockYT"/>
              <w:keepLines/>
            </w:pPr>
            <w:r>
              <w:rPr>
                <w:rFonts w:ascii="Consolas" w:hAnsi="Consolas"/>
                <w:sz w:val="16"/>
              </w:rPr>
              <w:t xml:space="preserve">  --cert-name 3.227.98.36 \</w:t>
            </w:r>
          </w:p>
          <w:p>
            <w:pPr>
              <w:pStyle w:val="CodeBlockYT"/>
              <w:keepLines/>
            </w:pPr>
            <w:r>
              <w:rPr>
                <w:rFonts w:ascii="Consolas" w:hAnsi="Consolas"/>
                <w:sz w:val="16"/>
              </w:rPr>
              <w:t xml:space="preserve">  --dry-run --run-deploy-hooks</w:t>
            </w:r>
          </w:p>
        </w:tc>
      </w:tr>
    </w:tbl>
    <w:p>
      <w:pPr>
        <w:spacing w:after="0"/>
      </w:pPr>
    </w:p>
    <w:p>
      <w:r>
        <w:t>A dry run contacts the staging environment and does not replace the live production certificate. The --run-deploy-hooks option allows testing hooks after a successful simulated renewal. Check the complete output for errors and avoid assuming success merely because the timer is active.</w:t>
      </w:r>
    </w:p>
    <w:p>
      <w:pPr>
        <w:pStyle w:val="Heading2"/>
        <w:keepNext/>
      </w:pPr>
      <w:r>
        <w:t>9.4  Inspect certificate expiry and future renewals</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snap run certbot certificates</w:t>
            </w:r>
          </w:p>
          <w:p>
            <w:pPr>
              <w:pStyle w:val="CodeBlockYT"/>
              <w:keepLines/>
            </w:pPr>
            <w:r>
              <w:rPr>
                <w:rFonts w:ascii="Consolas" w:hAnsi="Consolas"/>
                <w:sz w:val="16"/>
              </w:rPr>
              <w:t>sudo systemctl list-timers --all | grep certbot</w:t>
            </w:r>
          </w:p>
        </w:tc>
      </w:tr>
    </w:tbl>
    <w:p>
      <w:pPr>
        <w:spacing w:after="0"/>
      </w:pPr>
    </w:p>
    <w:p>
      <w:r>
        <w:t>Monitor expiry dates, renewal logs and the publicly served certificate after renewal. Keep port 80 and the special /.well-known/acme-challenge/ location working even after HTTP redirection.</w:t>
      </w:r>
    </w:p>
    <w:p>
      <w:pPr>
        <w:pStyle w:val="Heading1"/>
        <w:keepNext/>
      </w:pPr>
      <w:r>
        <w:t>10  Redeploy a new Angular release</w:t>
      </w:r>
    </w:p>
    <w:p>
      <w:r>
        <w:t>For ordinary frontend updates, the certificate, Nginx configuration and backend proxy remain in place. Rebuild on Windows, upload a new archive, extract it to the webroot, and verify browser behavior. A static-file update normally does not require reloading Nginx.</w:t>
      </w:r>
    </w:p>
    <w:p>
      <w:pPr>
        <w:pStyle w:val="Heading2"/>
        <w:keepNext/>
      </w:pPr>
      <w:r>
        <w:t>10.1  Windows: build, package and upload</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npm --prefix $project run build -- --configuration production --output-mode static</w:t>
            </w:r>
          </w:p>
          <w:p>
            <w:pPr>
              <w:pStyle w:val="CodeBlockYT"/>
              <w:keepLines/>
            </w:pPr>
            <w:r>
              <w:rPr>
                <w:rFonts w:ascii="Consolas" w:hAnsi="Consolas"/>
                <w:sz w:val="16"/>
              </w:rPr>
              <w:t>$browserFiles = @(Get-ChildItem -Path (Join-Path $project 'dist') `</w:t>
            </w:r>
          </w:p>
          <w:p>
            <w:pPr>
              <w:pStyle w:val="CodeBlockYT"/>
              <w:keepLines/>
            </w:pPr>
            <w:r>
              <w:rPr>
                <w:rFonts w:ascii="Consolas" w:hAnsi="Consolas"/>
                <w:sz w:val="16"/>
              </w:rPr>
              <w:t xml:space="preserve">  -Recurse -File -Filter 'index.csr.html')</w:t>
            </w:r>
          </w:p>
          <w:p>
            <w:pPr>
              <w:pStyle w:val="CodeBlockYT"/>
              <w:keepLines/>
            </w:pPr>
            <w:r>
              <w:rPr>
                <w:rFonts w:ascii="Consolas" w:hAnsi="Consolas"/>
                <w:sz w:val="16"/>
              </w:rPr>
              <w:t>if ($browserFiles.Count -ne 1) { throw 'Cannot uniquely find browser output.' }</w:t>
            </w:r>
          </w:p>
          <w:p>
            <w:pPr>
              <w:pStyle w:val="CodeBlockYT"/>
              <w:keepLines/>
            </w:pPr>
            <w:r>
              <w:rPr>
                <w:rFonts w:ascii="Consolas" w:hAnsi="Consolas"/>
                <w:sz w:val="16"/>
              </w:rPr>
              <w:t>$browserDir = $browserFiles[0].DirectoryName</w:t>
            </w:r>
          </w:p>
          <w:p>
            <w:pPr>
              <w:pStyle w:val="CodeBlockYT"/>
              <w:keepLines/>
            </w:pPr>
            <w:r>
              <w:rPr>
                <w:rFonts w:ascii="Consolas" w:hAnsi="Consolas"/>
                <w:sz w:val="16"/>
              </w:rPr>
              <w:t>tar -czf $archive -C $browserDir .</w:t>
            </w:r>
          </w:p>
          <w:p>
            <w:pPr>
              <w:pStyle w:val="CodeBlockYT"/>
              <w:keepLines/>
            </w:pPr>
            <w:r>
              <w:rPr>
                <w:rFonts w:ascii="Consolas" w:hAnsi="Consolas"/>
                <w:sz w:val="16"/>
              </w:rPr>
              <w:t>scp -i $key $archive ubuntu@3.227.98.36:/home/ubuntu/</w:t>
            </w:r>
          </w:p>
        </w:tc>
      </w:tr>
    </w:tbl>
    <w:p>
      <w:pPr>
        <w:spacing w:after="0"/>
      </w:pPr>
    </w:p>
    <w:p>
      <w:pPr>
        <w:pStyle w:val="Heading2"/>
        <w:keepNext/>
      </w:pPr>
      <w:r>
        <w:t>10.2  Ubuntu: archive current files, extract, verify</w:t>
      </w:r>
    </w:p>
    <w:tbl>
      <w:tblPr>
        <w:tblW w:type="auto" w:w="0"/>
        <w:tblLayout w:type="fixed"/>
        <w:tblLook w:firstColumn="1" w:firstRow="1" w:lastColumn="0" w:lastRow="0" w:noHBand="0" w:noVBand="1" w:val="04A0"/>
      </w:tblPr>
      <w:tblGrid>
        <w:gridCol w:w="9864"/>
      </w:tblGrid>
      <w:tr>
        <w:tc>
          <w:tcPr>
            <w:tcW w:type="dxa" w:w="9878"/>
            <w:shd w:fill="F2F5F8"/>
            <w:tcMar>
              <w:top w:w="120" w:type="dxa"/>
              <w:start w:w="125" w:type="dxa"/>
              <w:bottom w:w="110" w:type="dxa"/>
              <w:end w:w="90" w:type="dxa"/>
            </w:tcMar>
          </w:tcPr>
          <w:p>
            <w:pPr>
              <w:pStyle w:val="CodeBlockYT"/>
              <w:keepLines/>
            </w:pPr>
            <w:r/>
            <w:r>
              <w:rPr>
                <w:rFonts w:ascii="Consolas" w:hAnsi="Consolas"/>
                <w:sz w:val="16"/>
              </w:rPr>
              <w:t>sudo tar -czf /home/ubuntu/yamantracker-web-backup.tar.gz \</w:t>
            </w:r>
          </w:p>
          <w:p>
            <w:pPr>
              <w:pStyle w:val="CodeBlockYT"/>
              <w:keepLines/>
            </w:pPr>
            <w:r>
              <w:rPr>
                <w:rFonts w:ascii="Consolas" w:hAnsi="Consolas"/>
                <w:sz w:val="16"/>
              </w:rPr>
              <w:t xml:space="preserve">  -C /var/www/yamantracker .</w:t>
            </w:r>
          </w:p>
          <w:p>
            <w:pPr>
              <w:pStyle w:val="CodeBlockYT"/>
              <w:keepLines/>
            </w:pPr>
            <w:r>
              <w:rPr>
                <w:rFonts w:ascii="Consolas" w:hAnsi="Consolas"/>
                <w:sz w:val="16"/>
              </w:rPr>
              <w:t>sudo tar -xzf /home/ubuntu/yamantracker-angular-browser.tar.gz \</w:t>
            </w:r>
          </w:p>
          <w:p>
            <w:pPr>
              <w:pStyle w:val="CodeBlockYT"/>
              <w:keepLines/>
            </w:pPr>
            <w:r>
              <w:rPr>
                <w:rFonts w:ascii="Consolas" w:hAnsi="Consolas"/>
                <w:sz w:val="16"/>
              </w:rPr>
              <w:t xml:space="preserve">  -C /var/www/yamantracker</w:t>
            </w:r>
          </w:p>
          <w:p>
            <w:pPr>
              <w:pStyle w:val="CodeBlockYT"/>
              <w:keepLines/>
            </w:pPr>
            <w:r>
              <w:rPr>
                <w:rFonts w:ascii="Consolas" w:hAnsi="Consolas"/>
                <w:sz w:val="16"/>
              </w:rPr>
              <w:t>sudo chown -R root:root /var/www/yamantracker</w:t>
            </w:r>
          </w:p>
          <w:p>
            <w:pPr>
              <w:pStyle w:val="CodeBlockYT"/>
              <w:keepLines/>
            </w:pPr>
            <w:r>
              <w:rPr>
                <w:rFonts w:ascii="Consolas" w:hAnsi="Consolas"/>
                <w:sz w:val="16"/>
              </w:rPr>
              <w:t>sudo find /var/www/yamantracker -type d -exec chmod 755 {} \;</w:t>
            </w:r>
          </w:p>
          <w:p>
            <w:pPr>
              <w:pStyle w:val="CodeBlockYT"/>
              <w:keepLines/>
            </w:pPr>
            <w:r>
              <w:rPr>
                <w:rFonts w:ascii="Consolas" w:hAnsi="Consolas"/>
                <w:sz w:val="16"/>
              </w:rPr>
              <w:t>sudo find /var/www/yamantracker -type f -exec chmod 644 {} \;</w:t>
            </w:r>
          </w:p>
          <w:p>
            <w:pPr>
              <w:pStyle w:val="CodeBlockYT"/>
              <w:keepLines/>
            </w:pPr>
            <w:r>
              <w:rPr>
                <w:rFonts w:ascii="Consolas" w:hAnsi="Consolas"/>
                <w:sz w:val="16"/>
              </w:rPr>
              <w:t>ls -l /var/www/yamantracker/index.csr.html</w:t>
            </w:r>
          </w:p>
          <w:p>
            <w:pPr>
              <w:pStyle w:val="CodeBlockYT"/>
              <w:keepLines/>
            </w:pPr>
            <w:r>
              <w:rPr>
                <w:rFonts w:ascii="Consolas" w:hAnsi="Consolas"/>
                <w:sz w:val="16"/>
              </w:rPr>
              <w:t>sudo nginx -t</w:t>
            </w:r>
          </w:p>
        </w:tc>
      </w:tr>
    </w:tbl>
    <w:p>
      <w:pPr>
        <w:spacing w:after="0"/>
      </w:pPr>
    </w:p>
    <w:p>
      <w:r>
        <w:t>For a repeat deployment, extracting in place may leave obsolete, hashed assets from earlier builds. A versioned release directory with an atomic symlink swap is recommended for a larger production deployment; the commands above reproduce the simpler method used here.</w:t>
      </w:r>
    </w:p>
    <w:p>
      <w:pPr>
        <w:pStyle w:val="Heading1"/>
        <w:keepNext/>
        <w:pageBreakBefore/>
      </w:pPr>
      <w:r>
        <w:t>11  Troubleshooting and command reference</w:t>
      </w:r>
    </w:p>
    <w:tbl>
      <w:tblPr>
        <w:tblW w:type="auto" w:w="0"/>
        <w:jc w:val="center"/>
        <w:tblLayout w:type="fixed"/>
        <w:tblLook w:firstColumn="1" w:firstRow="1" w:lastColumn="0" w:lastRow="0" w:noHBand="0" w:noVBand="1" w:val="04A0"/>
      </w:tblPr>
      <w:tblGrid>
        <w:gridCol w:w="2952"/>
        <w:gridCol w:w="6912"/>
      </w:tblGrid>
      <w:tr>
        <w:trPr>
          <w:tblHeader w:val="true"/>
        </w:trPr>
        <w:tc>
          <w:tcPr>
            <w:tcW w:type="dxa" w:w="4939"/>
            <w:shd w:fill="1F3752"/>
            <w:tcMar>
              <w:top w:w="120" w:type="dxa"/>
              <w:start w:w="115" w:type="dxa"/>
              <w:bottom w:w="115" w:type="dxa"/>
              <w:end w:w="115" w:type="dxa"/>
            </w:tcMar>
            <w:vAlign w:val="center"/>
          </w:tcPr>
          <w:p>
            <w:pPr>
              <w:keepLines/>
              <w:spacing w:after="0"/>
            </w:pPr>
            <w:r>
              <w:rPr>
                <w:b/>
                <w:color w:val="FFFFFF"/>
                <w:sz w:val="18"/>
              </w:rPr>
              <w:t>Symptom</w:t>
            </w:r>
          </w:p>
        </w:tc>
        <w:tc>
          <w:tcPr>
            <w:tcW w:type="dxa" w:w="4939"/>
            <w:shd w:fill="1F3752"/>
            <w:tcMar>
              <w:top w:w="120" w:type="dxa"/>
              <w:start w:w="115" w:type="dxa"/>
              <w:bottom w:w="115" w:type="dxa"/>
              <w:end w:w="115" w:type="dxa"/>
            </w:tcMar>
            <w:vAlign w:val="center"/>
          </w:tcPr>
          <w:p>
            <w:pPr>
              <w:keepLines/>
              <w:spacing w:after="0"/>
            </w:pPr>
            <w:r>
              <w:rPr>
                <w:b/>
                <w:color w:val="FFFFFF"/>
                <w:sz w:val="18"/>
              </w:rPr>
              <w:t>What to check / command</w:t>
            </w:r>
          </w:p>
        </w:tc>
      </w:tr>
      <w:tr>
        <w:tc>
          <w:tcPr>
            <w:tcW w:type="dxa" w:w="2952"/>
            <w:tcMar>
              <w:top w:w="100" w:type="dxa"/>
              <w:start w:w="115" w:type="dxa"/>
              <w:bottom w:w="95" w:type="dxa"/>
              <w:end w:w="115" w:type="dxa"/>
            </w:tcMar>
            <w:vAlign w:val="center"/>
          </w:tcPr>
          <w:p>
            <w:pPr>
              <w:keepLines/>
              <w:spacing w:after="0"/>
            </w:pPr>
            <w:r>
              <w:rPr>
                <w:sz w:val="18"/>
              </w:rPr>
              <w:t>Redirect loop at /dashboard</w:t>
            </w:r>
          </w:p>
        </w:tc>
        <w:tc>
          <w:tcPr>
            <w:tcW w:type="dxa" w:w="6912"/>
            <w:tcMar>
              <w:top w:w="100" w:type="dxa"/>
              <w:start w:w="115" w:type="dxa"/>
              <w:bottom w:w="95" w:type="dxa"/>
              <w:end w:w="115" w:type="dxa"/>
            </w:tcMar>
            <w:vAlign w:val="center"/>
          </w:tcPr>
          <w:p>
            <w:pPr>
              <w:keepLines/>
              <w:spacing w:after="0"/>
            </w:pPr>
            <w:r>
              <w:rPr>
                <w:sz w:val="18"/>
              </w:rPr>
              <w:t>Nginx SPA fallback must use /index.csr.html, not the redirect-only index.html; verify ls -l /var/www/yamantracker/index.csr.html.</w:t>
            </w:r>
          </w:p>
        </w:tc>
      </w:tr>
      <w:tr>
        <w:tc>
          <w:tcPr>
            <w:tcW w:type="dxa" w:w="2952"/>
            <w:tcMar>
              <w:top w:w="100" w:type="dxa"/>
              <w:start w:w="115" w:type="dxa"/>
              <w:bottom w:w="95" w:type="dxa"/>
              <w:end w:w="115" w:type="dxa"/>
            </w:tcMar>
            <w:vAlign w:val="center"/>
          </w:tcPr>
          <w:p>
            <w:pPr>
              <w:keepLines/>
              <w:spacing w:after="0"/>
            </w:pPr>
            <w:r>
              <w:rPr>
                <w:sz w:val="18"/>
              </w:rPr>
              <w:t>Unable to check your session</w:t>
            </w:r>
          </w:p>
        </w:tc>
        <w:tc>
          <w:tcPr>
            <w:tcW w:type="dxa" w:w="6912"/>
            <w:tcMar>
              <w:top w:w="100" w:type="dxa"/>
              <w:start w:w="115" w:type="dxa"/>
              <w:bottom w:w="95" w:type="dxa"/>
              <w:end w:w="115" w:type="dxa"/>
            </w:tcMar>
            <w:vAlign w:val="center"/>
          </w:tcPr>
          <w:p>
            <w:pPr>
              <w:keepLines/>
              <w:spacing w:after="0"/>
            </w:pPr>
            <w:r>
              <w:rPr>
                <w:sz w:val="18"/>
              </w:rPr>
              <w:t>Check HTTPS /api/v1/ proxy. A hard-coded return 403 blocks the frontend from reaching Spring Boot.</w:t>
            </w:r>
          </w:p>
        </w:tc>
      </w:tr>
      <w:tr>
        <w:tc>
          <w:tcPr>
            <w:tcW w:type="dxa" w:w="2952"/>
            <w:tcMar>
              <w:top w:w="100" w:type="dxa"/>
              <w:start w:w="115" w:type="dxa"/>
              <w:bottom w:w="95" w:type="dxa"/>
              <w:end w:w="115" w:type="dxa"/>
            </w:tcMar>
            <w:vAlign w:val="center"/>
          </w:tcPr>
          <w:p>
            <w:pPr>
              <w:keepLines/>
              <w:spacing w:after="0"/>
            </w:pPr>
            <w:r>
              <w:rPr>
                <w:sz w:val="18"/>
              </w:rPr>
              <w:t>HTTP 502 Bad Gateway</w:t>
            </w:r>
          </w:p>
        </w:tc>
        <w:tc>
          <w:tcPr>
            <w:tcW w:type="dxa" w:w="6912"/>
            <w:tcMar>
              <w:top w:w="100" w:type="dxa"/>
              <w:start w:w="115" w:type="dxa"/>
              <w:bottom w:w="95" w:type="dxa"/>
              <w:end w:w="115" w:type="dxa"/>
            </w:tcMar>
            <w:vAlign w:val="center"/>
          </w:tcPr>
          <w:p>
            <w:pPr>
              <w:keepLines/>
              <w:spacing w:after="0"/>
            </w:pPr>
            <w:r>
              <w:rPr>
                <w:sz w:val="18"/>
              </w:rPr>
              <w:t>Check local backend with curl -i http://127.0.0.1:8080/api/v1/auth/csrf and status via sudo systemctl status yamantracker-core-api.service --no-pager.</w:t>
            </w:r>
          </w:p>
        </w:tc>
      </w:tr>
      <w:tr>
        <w:tc>
          <w:tcPr>
            <w:tcW w:type="dxa" w:w="2952"/>
            <w:tcMar>
              <w:top w:w="100" w:type="dxa"/>
              <w:start w:w="115" w:type="dxa"/>
              <w:bottom w:w="95" w:type="dxa"/>
              <w:end w:w="115" w:type="dxa"/>
            </w:tcMar>
            <w:vAlign w:val="center"/>
          </w:tcPr>
          <w:p>
            <w:pPr>
              <w:keepLines/>
              <w:spacing w:after="0"/>
            </w:pPr>
            <w:r>
              <w:rPr>
                <w:sz w:val="18"/>
              </w:rPr>
              <w:t>HTTP 401 on session API</w:t>
            </w:r>
          </w:p>
        </w:tc>
        <w:tc>
          <w:tcPr>
            <w:tcW w:type="dxa" w:w="6912"/>
            <w:tcMar>
              <w:top w:w="100" w:type="dxa"/>
              <w:start w:w="115" w:type="dxa"/>
              <w:bottom w:w="95" w:type="dxa"/>
              <w:end w:w="115" w:type="dxa"/>
            </w:tcMar>
            <w:vAlign w:val="center"/>
          </w:tcPr>
          <w:p>
            <w:pPr>
              <w:keepLines/>
              <w:spacing w:after="0"/>
            </w:pPr>
            <w:r>
              <w:rPr>
                <w:sz w:val="18"/>
              </w:rPr>
              <w:t>Expected when signed out; demonstrates the API route reached authentication logic.</w:t>
            </w:r>
          </w:p>
        </w:tc>
      </w:tr>
      <w:tr>
        <w:tc>
          <w:tcPr>
            <w:tcW w:type="dxa" w:w="2952"/>
            <w:tcMar>
              <w:top w:w="100" w:type="dxa"/>
              <w:start w:w="115" w:type="dxa"/>
              <w:bottom w:w="95" w:type="dxa"/>
              <w:end w:w="115" w:type="dxa"/>
            </w:tcMar>
            <w:vAlign w:val="center"/>
          </w:tcPr>
          <w:p>
            <w:pPr>
              <w:keepLines/>
              <w:spacing w:after="0"/>
            </w:pPr>
            <w:r>
              <w:rPr>
                <w:sz w:val="18"/>
              </w:rPr>
              <w:t>Windows Schannel revocation error</w:t>
            </w:r>
          </w:p>
        </w:tc>
        <w:tc>
          <w:tcPr>
            <w:tcW w:type="dxa" w:w="6912"/>
            <w:tcMar>
              <w:top w:w="100" w:type="dxa"/>
              <w:start w:w="115" w:type="dxa"/>
              <w:bottom w:w="95" w:type="dxa"/>
              <w:end w:w="115" w:type="dxa"/>
            </w:tcMar>
            <w:vAlign w:val="center"/>
          </w:tcPr>
          <w:p>
            <w:pPr>
              <w:keepLines/>
              <w:spacing w:after="0"/>
            </w:pPr>
            <w:r>
              <w:rPr>
                <w:sz w:val="18"/>
              </w:rPr>
              <w:t>Retry test with --ssl-revoke-best-effort. Do not treat --insecure as a production certificate fix.</w:t>
            </w:r>
          </w:p>
        </w:tc>
      </w:tr>
      <w:tr>
        <w:tc>
          <w:tcPr>
            <w:tcW w:type="dxa" w:w="2952"/>
            <w:tcMar>
              <w:top w:w="100" w:type="dxa"/>
              <w:start w:w="115" w:type="dxa"/>
              <w:bottom w:w="95" w:type="dxa"/>
              <w:end w:w="115" w:type="dxa"/>
            </w:tcMar>
            <w:vAlign w:val="center"/>
          </w:tcPr>
          <w:p>
            <w:pPr>
              <w:keepLines/>
              <w:spacing w:after="0"/>
            </w:pPr>
            <w:r>
              <w:rPr>
                <w:sz w:val="18"/>
              </w:rPr>
              <w:t>Certificate warning</w:t>
            </w:r>
          </w:p>
        </w:tc>
        <w:tc>
          <w:tcPr>
            <w:tcW w:type="dxa" w:w="6912"/>
            <w:tcMar>
              <w:top w:w="100" w:type="dxa"/>
              <w:start w:w="115" w:type="dxa"/>
              <w:bottom w:w="95" w:type="dxa"/>
              <w:end w:w="115" w:type="dxa"/>
            </w:tcMar>
            <w:vAlign w:val="center"/>
          </w:tcPr>
          <w:p>
            <w:pPr>
              <w:keepLines/>
              <w:spacing w:after="0"/>
            </w:pPr>
            <w:r>
              <w:rPr>
                <w:sz w:val="18"/>
              </w:rPr>
              <w:t>Inspect the live certificate issuer/dates/SAN; ensure production (not staging) cert and matching Elastic IP.</w:t>
            </w:r>
          </w:p>
        </w:tc>
      </w:tr>
      <w:tr>
        <w:tc>
          <w:tcPr>
            <w:tcW w:type="dxa" w:w="2952"/>
            <w:tcMar>
              <w:top w:w="100" w:type="dxa"/>
              <w:start w:w="115" w:type="dxa"/>
              <w:bottom w:w="95" w:type="dxa"/>
              <w:end w:w="115" w:type="dxa"/>
            </w:tcMar>
            <w:vAlign w:val="center"/>
          </w:tcPr>
          <w:p>
            <w:pPr>
              <w:keepLines/>
              <w:spacing w:after="0"/>
            </w:pPr>
            <w:r>
              <w:rPr>
                <w:sz w:val="18"/>
              </w:rPr>
              <w:t>Renewal fails</w:t>
            </w:r>
          </w:p>
        </w:tc>
        <w:tc>
          <w:tcPr>
            <w:tcW w:type="dxa" w:w="6912"/>
            <w:tcMar>
              <w:top w:w="100" w:type="dxa"/>
              <w:start w:w="115" w:type="dxa"/>
              <w:bottom w:w="95" w:type="dxa"/>
              <w:end w:w="115" w:type="dxa"/>
            </w:tcMar>
            <w:vAlign w:val="center"/>
          </w:tcPr>
          <w:p>
            <w:pPr>
              <w:keepLines/>
              <w:spacing w:after="0"/>
            </w:pPr>
            <w:r>
              <w:rPr>
                <w:sz w:val="18"/>
              </w:rPr>
              <w:t>Confirm the HTTP ACME path is reachable; inspect sudo snap run certbot renew --cert-name 3.227.98.36 --dry-run.</w:t>
            </w:r>
          </w:p>
        </w:tc>
      </w:tr>
      <w:tr>
        <w:tc>
          <w:tcPr>
            <w:tcW w:type="dxa" w:w="2952"/>
            <w:tcMar>
              <w:top w:w="100" w:type="dxa"/>
              <w:start w:w="115" w:type="dxa"/>
              <w:bottom w:w="95" w:type="dxa"/>
              <w:end w:w="115" w:type="dxa"/>
            </w:tcMar>
            <w:vAlign w:val="center"/>
          </w:tcPr>
          <w:p>
            <w:pPr>
              <w:keepLines/>
              <w:spacing w:after="0"/>
            </w:pPr>
            <w:r>
              <w:rPr>
                <w:sz w:val="18"/>
              </w:rPr>
              <w:t>Unexpected site on HTTP port 80</w:t>
            </w:r>
          </w:p>
        </w:tc>
        <w:tc>
          <w:tcPr>
            <w:tcW w:type="dxa" w:w="6912"/>
            <w:tcMar>
              <w:top w:w="100" w:type="dxa"/>
              <w:start w:w="115" w:type="dxa"/>
              <w:bottom w:w="95" w:type="dxa"/>
              <w:end w:w="115" w:type="dxa"/>
            </w:tcMar>
            <w:vAlign w:val="center"/>
          </w:tcPr>
          <w:p>
            <w:pPr>
              <w:keepLines/>
              <w:spacing w:after="0"/>
            </w:pPr>
            <w:r>
              <w:rPr>
                <w:sz w:val="18"/>
              </w:rPr>
              <w:t>Check nginx -T, the matching server_name, and enabled sites. A default site may also be enabled.</w:t>
            </w:r>
          </w:p>
        </w:tc>
      </w:tr>
    </w:tbl>
    <w:p>
      <w:pPr>
        <w:spacing w:after="0"/>
      </w:pPr>
    </w:p>
    <w:p>
      <w:pPr>
        <w:pStyle w:val="Heading2"/>
        <w:keepNext/>
      </w:pPr>
      <w:r>
        <w:t>One-page command checklist</w:t>
      </w:r>
    </w:p>
    <w:p>
      <w:pPr>
        <w:pStyle w:val="ListBullet"/>
        <w:spacing w:after="60"/>
      </w:pPr>
      <w:r>
        <w:t>Windows: npm build -&gt; find browser dir -&gt; tar browser contents -&gt; scp to Ubuntu.</w:t>
      </w:r>
    </w:p>
    <w:p>
      <w:pPr>
        <w:pStyle w:val="ListBullet"/>
        <w:spacing w:after="60"/>
      </w:pPr>
      <w:r>
        <w:t>Ubuntu: install Nginx -&gt; extract files -&gt; configure HTTP/ACME -&gt; nginx -t -&gt; reload.</w:t>
      </w:r>
    </w:p>
    <w:p>
      <w:pPr>
        <w:pStyle w:val="ListBullet"/>
        <w:spacing w:after="60"/>
      </w:pPr>
      <w:r>
        <w:t>TLS: Certbot IP certificate -&gt; configure HTTPS site -&gt; nginx -t -&gt; reload.</w:t>
      </w:r>
    </w:p>
    <w:p>
      <w:pPr>
        <w:pStyle w:val="ListBullet"/>
        <w:spacing w:after="60"/>
      </w:pPr>
      <w:r>
        <w:t>Proxy: /api/v1/ -&gt; http://127.0.0.1:8080 (no trailing slash) -&gt; verify HTTP 401 anonymous session.</w:t>
      </w:r>
    </w:p>
    <w:p>
      <w:pPr>
        <w:pStyle w:val="ListBullet"/>
        <w:spacing w:after="60"/>
      </w:pPr>
      <w:r>
        <w:t>Enforcement: HTTP redirect 301 -&gt; verify Location header -&gt; configure/test certificate renewal.</w:t>
      </w:r>
    </w:p>
    <w:p>
      <w:pPr>
        <w:pStyle w:val="Heading1"/>
        <w:keepNext/>
      </w:pPr>
      <w:r>
        <w:t>References</w:t>
      </w:r>
    </w:p>
    <w:p>
      <w:pPr>
        <w:pStyle w:val="SmallNoteYT"/>
      </w:pPr>
      <w:r>
        <w:t>Angular CLI deployment: https://angular.dev/tools/cli/deployment</w:t>
      </w:r>
    </w:p>
    <w:p>
      <w:pPr>
        <w:pStyle w:val="SmallNoteYT"/>
      </w:pPr>
      <w:r>
        <w:t>Angular hybrid/static rendering: https://angular.dev/best-practices/performance/ssr</w:t>
      </w:r>
    </w:p>
    <w:p>
      <w:pPr>
        <w:pStyle w:val="SmallNoteYT"/>
      </w:pPr>
      <w:r>
        <w:t>Let's Encrypt IP certificates (11 March 2026): https://letsencrypt.org/2026/03/11/shorter-certs-certbot</w:t>
      </w:r>
    </w:p>
    <w:p>
      <w:pPr>
        <w:pStyle w:val="SmallNoteYT"/>
      </w:pPr>
      <w:r>
        <w:t>Certbot user guide and renewal hooks: https://eff-certbot.readthedocs.io/en/stable/using.html</w:t>
      </w:r>
    </w:p>
    <w:p>
      <w:pPr>
        <w:pStyle w:val="SmallNoteYT"/>
      </w:pPr>
      <w:r>
        <w:t>Nginx documentation: https://nginx.org/en/docs/</w:t>
      </w:r>
    </w:p>
    <w:sectPr w:rsidR="00FC693F" w:rsidRPr="0006063C" w:rsidSect="00034616">
      <w:footerReference w:type="default" r:id="rId9"/>
      <w:headerReference w:type="default" r:id="rId10"/>
      <w:pgSz w:w="12240" w:h="15840"/>
      <w:pgMar w:top="1080" w:right="1181" w:bottom="1066"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6375"/>
        <w:sz w:val="16"/>
      </w:rPr>
      <w:t xml:space="preserve">YamanTracker  |  Angular + Nginx deployment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46375"/>
        <w:sz w:val="15"/>
      </w:rPr>
      <w:t>DEPLOYMENT RUNBOOK  /  27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Aptos" w:hAnsi="Aptos"/>
      <w:color w:val="242C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182A43"/>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14518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D6F7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2A4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YT">
    <w:name w:val="CodeBlockYT"/>
    <w:pPr>
      <w:spacing w:before="40" w:after="40" w:line="264" w:lineRule="auto"/>
      <w:ind w:left="187" w:right="158"/>
    </w:pPr>
    <w:rPr>
      <w:rFonts w:ascii="Consolas" w:hAnsi="Consolas"/>
      <w:color w:val="1D2D3E"/>
      <w:sz w:val="16"/>
    </w:rPr>
  </w:style>
  <w:style w:type="paragraph" w:customStyle="1" w:styleId="SmallNoteYT">
    <w:name w:val="SmallNoteYT"/>
    <w:pPr>
      <w:spacing w:after="100" w:line="269" w:lineRule="auto"/>
    </w:pPr>
    <w:rPr>
      <w:rFonts w:ascii="Aptos" w:hAnsi="Aptos"/>
      <w:color w:val="5463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YamanTracker: Angular UI Deployment on Ubuntu with Nginx</dc:title>
  <dc:subject>Angular static hosting, Nginx HTTPS, Spring Boot reverse proxy</dc:subject>
  <dc:creator/>
  <cp:keywords>YamanTracker, Angular, Nginx, Ubuntu, Spring Boot, deployment</cp:keywords>
  <dc:description>generated by python-docx</dc:description>
  <cp:lastModifiedBy/>
  <cp:revision>1</cp:revision>
  <dcterms:created xsi:type="dcterms:W3CDTF">2013-12-23T23:15:00Z</dcterms:created>
  <dcterms:modified xsi:type="dcterms:W3CDTF">2013-12-23T23:15:00Z</dcterms:modified>
  <cp:category/>
</cp:coreProperties>
</file>